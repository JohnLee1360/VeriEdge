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68E00" w14:textId="77777777" w:rsidR="001E03C8" w:rsidRDefault="00000000">
      <w:pPr>
        <w:pStyle w:val="CoverTitle"/>
        <w:rPr>
          <w:lang w:eastAsia="zh-CN"/>
        </w:rPr>
      </w:pPr>
      <w:commentRangeStart w:id="0"/>
      <w:r>
        <w:rPr>
          <w:lang w:eastAsia="zh-CN"/>
        </w:rPr>
        <w:t>论文1</w:t>
      </w:r>
      <w:commentRangeEnd w:id="0"/>
      <w:r w:rsidR="00210DED">
        <w:rPr>
          <w:rStyle w:val="aff9"/>
          <w:rFonts w:ascii="Noto Sans CJK SC" w:eastAsia="Noto Sans CJK SC" w:hAnsi="Noto Sans CJK SC"/>
          <w:b w:val="0"/>
          <w:color w:val="1F2937"/>
        </w:rPr>
        <w:commentReference w:id="0"/>
      </w:r>
      <w:r>
        <w:rPr>
          <w:lang w:eastAsia="zh-CN"/>
        </w:rPr>
        <w:t>开工手册</w:t>
      </w:r>
    </w:p>
    <w:p w14:paraId="0BD26B6C" w14:textId="77777777" w:rsidR="001E03C8" w:rsidRDefault="001E03C8">
      <w:pPr>
        <w:pStyle w:val="Body"/>
        <w:rPr>
          <w:lang w:eastAsia="zh-CN"/>
        </w:rPr>
      </w:pPr>
    </w:p>
    <w:p w14:paraId="34CEB022" w14:textId="3B468CDE" w:rsidR="001E03C8" w:rsidRDefault="00000000">
      <w:pPr>
        <w:pStyle w:val="Body"/>
        <w:rPr>
          <w:rFonts w:hint="eastAsia"/>
          <w:lang w:eastAsia="zh-CN"/>
        </w:rPr>
      </w:pPr>
      <w:r>
        <w:rPr>
          <w:lang w:eastAsia="zh-CN"/>
        </w:rPr>
        <w:t>项目名称：</w:t>
      </w:r>
    </w:p>
    <w:p w14:paraId="7847E6D5" w14:textId="77777777" w:rsidR="001E03C8" w:rsidRDefault="00000000">
      <w:pPr>
        <w:pStyle w:val="Body"/>
      </w:pPr>
      <w:proofErr w:type="spellStart"/>
      <w:r>
        <w:t>VeriEdge</w:t>
      </w:r>
      <w:proofErr w:type="spellEnd"/>
      <w:r>
        <w:t>: Verification-Aware Orchestration for Trustworthy Decentralized Edge LLM Inference</w:t>
      </w:r>
    </w:p>
    <w:p w14:paraId="796F7B74" w14:textId="77777777" w:rsidR="001E03C8" w:rsidRDefault="001E03C8">
      <w:pPr>
        <w:pStyle w:val="Body"/>
      </w:pPr>
    </w:p>
    <w:p w14:paraId="44DFF791" w14:textId="77777777" w:rsidR="001E03C8" w:rsidRDefault="00000000">
      <w:pPr>
        <w:pStyle w:val="Body"/>
      </w:pPr>
      <w:proofErr w:type="spellStart"/>
      <w:r>
        <w:t>主稿</w:t>
      </w:r>
      <w:proofErr w:type="spellEnd"/>
      <w:r>
        <w:t>：</w:t>
      </w:r>
    </w:p>
    <w:p w14:paraId="5F295B34" w14:textId="77777777" w:rsidR="001E03C8" w:rsidRDefault="00000000">
      <w:pPr>
        <w:pStyle w:val="a0"/>
      </w:pPr>
      <w:r>
        <w:t>[</w:t>
      </w:r>
      <w:proofErr w:type="gramStart"/>
      <w:r>
        <w:t>eurosys_draft.tex](</w:t>
      </w:r>
      <w:proofErr w:type="gramEnd"/>
      <w:r>
        <w:t>C:/Users/Win10%20Pro/Desktop/A_Blockchain_Based_Resource_Allocation_Mechanism_for_Edge_AI_Networks/paper1_veriedge/eurosys_draft.tex)</w:t>
      </w:r>
    </w:p>
    <w:p w14:paraId="509CB873" w14:textId="77777777" w:rsidR="001E03C8" w:rsidRDefault="00000000">
      <w:pPr>
        <w:pStyle w:val="a0"/>
      </w:pPr>
      <w:r>
        <w:t>[</w:t>
      </w:r>
      <w:proofErr w:type="gramStart"/>
      <w:r>
        <w:t>eurosys_draft_v07.pdf](</w:t>
      </w:r>
      <w:proofErr w:type="gramEnd"/>
      <w:r>
        <w:t>C:/Users/Win10%20Pro/Desktop/A_Blockchain_Based_Resource_Allocation_Mechanism_for_Edge_AI_Networks/paper1_veriedge/eurosys_draft_v07.pdf)</w:t>
      </w:r>
    </w:p>
    <w:p w14:paraId="275CF676" w14:textId="77777777" w:rsidR="001E03C8" w:rsidRDefault="001E03C8">
      <w:pPr>
        <w:pStyle w:val="Body"/>
      </w:pPr>
    </w:p>
    <w:p w14:paraId="0C8F9308" w14:textId="46BB3B8B" w:rsidR="001E03C8" w:rsidRDefault="00000000" w:rsidP="006D212D">
      <w:pPr>
        <w:pStyle w:val="CoverSub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这份手册怎么用</w:t>
      </w:r>
    </w:p>
    <w:p w14:paraId="07B0243C" w14:textId="17E815FF" w:rsidR="001E03C8" w:rsidRPr="006D212D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</w:t>
      </w:r>
      <w:r>
        <w:rPr>
          <w:lang w:eastAsia="zh-CN"/>
        </w:rPr>
        <w:t>份手册就是论文1项目组的唯一开工文件。</w:t>
      </w:r>
    </w:p>
    <w:p w14:paraId="1BA00EC6" w14:textId="3DA08A97" w:rsidR="001E03C8" w:rsidRDefault="00000000">
      <w:pPr>
        <w:pStyle w:val="Body"/>
        <w:rPr>
          <w:rFonts w:hint="eastAsia"/>
          <w:lang w:eastAsia="zh-CN"/>
        </w:rPr>
      </w:pPr>
      <w:r>
        <w:rPr>
          <w:lang w:eastAsia="zh-CN"/>
        </w:rPr>
        <w:t>你可以直接把它发给研究生和合作者。后面所有人只围绕这一个问题推进：</w:t>
      </w:r>
    </w:p>
    <w:p w14:paraId="66638C2E" w14:textId="77777777" w:rsidR="001E03C8" w:rsidRPr="006D212D" w:rsidRDefault="00000000">
      <w:pPr>
        <w:pStyle w:val="Body"/>
        <w:rPr>
          <w:b/>
          <w:bCs/>
          <w:lang w:eastAsia="zh-CN"/>
        </w:rPr>
      </w:pPr>
      <w:r w:rsidRPr="006D212D">
        <w:rPr>
          <w:b/>
          <w:bCs/>
          <w:lang w:eastAsia="zh-CN"/>
        </w:rPr>
        <w:t xml:space="preserve">如何把 </w:t>
      </w:r>
      <w:proofErr w:type="spellStart"/>
      <w:r w:rsidRPr="006D212D">
        <w:rPr>
          <w:b/>
          <w:bCs/>
          <w:lang w:eastAsia="zh-CN"/>
        </w:rPr>
        <w:t>VeriEdge</w:t>
      </w:r>
      <w:proofErr w:type="spellEnd"/>
      <w:r w:rsidRPr="006D212D">
        <w:rPr>
          <w:b/>
          <w:bCs/>
          <w:lang w:eastAsia="zh-CN"/>
        </w:rPr>
        <w:t xml:space="preserve"> 写成一篇偏系统的、证据链完整的论文。</w:t>
      </w:r>
    </w:p>
    <w:p w14:paraId="1405C124" w14:textId="77777777" w:rsidR="001E03C8" w:rsidRDefault="001E03C8">
      <w:pPr>
        <w:pStyle w:val="Body"/>
        <w:rPr>
          <w:lang w:eastAsia="zh-CN"/>
        </w:rPr>
      </w:pPr>
    </w:p>
    <w:p w14:paraId="3BCF424B" w14:textId="77777777" w:rsidR="001E03C8" w:rsidRDefault="00000000" w:rsidP="0050678A">
      <w:pPr>
        <w:pStyle w:val="21"/>
        <w:rPr>
          <w:rFonts w:hint="eastAsia"/>
          <w:lang w:eastAsia="zh-CN"/>
        </w:rPr>
      </w:pPr>
      <w:r>
        <w:rPr>
          <w:lang w:eastAsia="zh-CN"/>
        </w:rPr>
        <w:t>一句</w:t>
      </w:r>
      <w:r>
        <w:rPr>
          <w:rFonts w:ascii="微软雅黑" w:eastAsia="微软雅黑" w:hAnsi="微软雅黑" w:cs="微软雅黑" w:hint="eastAsia"/>
          <w:lang w:eastAsia="zh-CN"/>
        </w:rPr>
        <w:t>话</w:t>
      </w:r>
      <w:r>
        <w:rPr>
          <w:lang w:eastAsia="zh-CN"/>
        </w:rPr>
        <w:t>目</w:t>
      </w:r>
      <w:r>
        <w:rPr>
          <w:rFonts w:ascii="微软雅黑" w:eastAsia="微软雅黑" w:hAnsi="微软雅黑" w:cs="微软雅黑" w:hint="eastAsia"/>
          <w:lang w:eastAsia="zh-CN"/>
        </w:rPr>
        <w:t>标</w:t>
      </w:r>
    </w:p>
    <w:p w14:paraId="192F0446" w14:textId="77777777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</w:t>
      </w:r>
      <w:r>
        <w:rPr>
          <w:lang w:eastAsia="zh-CN"/>
        </w:rPr>
        <w:t>篇论文不是在写“区块链资源市场”，而是在写：</w:t>
      </w:r>
    </w:p>
    <w:p w14:paraId="3BC3C0C8" w14:textId="77777777" w:rsidR="001E03C8" w:rsidRDefault="00000000">
      <w:pPr>
        <w:pStyle w:val="Body"/>
      </w:pPr>
      <w:r>
        <w:t xml:space="preserve">heterogeneous decentralized edge inference </w:t>
      </w:r>
      <w:proofErr w:type="spellStart"/>
      <w:r>
        <w:t>中的</w:t>
      </w:r>
      <w:proofErr w:type="spellEnd"/>
      <w:r>
        <w:t xml:space="preserve"> verification-aware orchestration</w:t>
      </w:r>
    </w:p>
    <w:p w14:paraId="5FC779D8" w14:textId="77777777" w:rsidR="001E03C8" w:rsidRDefault="00000000">
      <w:pPr>
        <w:pStyle w:val="Body"/>
      </w:pPr>
      <w:proofErr w:type="spellStart"/>
      <w:r>
        <w:t>也就是</w:t>
      </w:r>
      <w:proofErr w:type="spellEnd"/>
      <w:r>
        <w:t>：</w:t>
      </w:r>
    </w:p>
    <w:p w14:paraId="029A2E5C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如何编排多节点协同推理</w:t>
      </w:r>
    </w:p>
    <w:p w14:paraId="6FF13F8F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如何只把任务安全地发给中标节点</w:t>
      </w:r>
    </w:p>
    <w:p w14:paraId="15203D60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如何在异构执行下做低成本、可归责的争议升级验证</w:t>
      </w:r>
    </w:p>
    <w:p w14:paraId="10DF4FFD" w14:textId="77777777" w:rsidR="001E03C8" w:rsidRDefault="001E03C8">
      <w:pPr>
        <w:pStyle w:val="Body"/>
        <w:rPr>
          <w:lang w:eastAsia="zh-CN"/>
        </w:rPr>
      </w:pPr>
    </w:p>
    <w:p w14:paraId="620C54A8" w14:textId="77777777" w:rsidR="001E03C8" w:rsidRDefault="00000000" w:rsidP="0050678A">
      <w:pPr>
        <w:pStyle w:val="21"/>
        <w:rPr>
          <w:rFonts w:hint="eastAsia"/>
          <w:lang w:eastAsia="zh-CN"/>
        </w:rPr>
      </w:pPr>
      <w:r>
        <w:rPr>
          <w:lang w:eastAsia="zh-CN"/>
        </w:rPr>
        <w:t>当前最重要的</w:t>
      </w:r>
      <w:r>
        <w:rPr>
          <w:rFonts w:ascii="微软雅黑" w:eastAsia="微软雅黑" w:hAnsi="微软雅黑" w:cs="微软雅黑" w:hint="eastAsia"/>
          <w:lang w:eastAsia="zh-CN"/>
        </w:rPr>
        <w:t>结论</w:t>
      </w:r>
    </w:p>
    <w:p w14:paraId="0E189045" w14:textId="77777777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现</w:t>
      </w:r>
      <w:r>
        <w:rPr>
          <w:lang w:eastAsia="zh-CN"/>
        </w:rPr>
        <w:t>在主稿已经有基础，但要真正变成可投系统论文，必须优先补 4 组实验：</w:t>
      </w:r>
    </w:p>
    <w:p w14:paraId="5F63555F" w14:textId="77777777" w:rsidR="001E03C8" w:rsidRDefault="00000000">
      <w:pPr>
        <w:pStyle w:val="Body"/>
      </w:pPr>
      <w:r>
        <w:t xml:space="preserve">1. E1 </w:t>
      </w:r>
      <w:proofErr w:type="spellStart"/>
      <w:r>
        <w:t>真实异构</w:t>
      </w:r>
      <w:proofErr w:type="spellEnd"/>
      <w:r>
        <w:t xml:space="preserve"> honest-honest paired capture</w:t>
      </w:r>
    </w:p>
    <w:p w14:paraId="00CF0118" w14:textId="77777777" w:rsidR="001E03C8" w:rsidRDefault="00000000">
      <w:pPr>
        <w:pStyle w:val="Body"/>
      </w:pPr>
      <w:r>
        <w:t>2. E2 TSTC ablation</w:t>
      </w:r>
    </w:p>
    <w:p w14:paraId="2069B88F" w14:textId="77777777" w:rsidR="001E03C8" w:rsidRDefault="00000000">
      <w:pPr>
        <w:pStyle w:val="Body"/>
      </w:pPr>
      <w:r>
        <w:t>3. E4 verifier operational overhead</w:t>
      </w:r>
    </w:p>
    <w:p w14:paraId="12D9FA54" w14:textId="77777777" w:rsidR="001E03C8" w:rsidRDefault="00000000">
      <w:pPr>
        <w:pStyle w:val="Body"/>
      </w:pPr>
      <w:r>
        <w:t>4. E5 verification-aware placement comparison</w:t>
      </w:r>
    </w:p>
    <w:p w14:paraId="4F652638" w14:textId="77777777" w:rsidR="001E03C8" w:rsidRDefault="00000000">
      <w:pPr>
        <w:pStyle w:val="Body"/>
      </w:pPr>
      <w:commentRangeStart w:id="1"/>
      <w:r>
        <w:t xml:space="preserve">这 4 </w:t>
      </w:r>
      <w:proofErr w:type="spellStart"/>
      <w:r>
        <w:t>组就是当前项目组最核心的工作</w:t>
      </w:r>
      <w:proofErr w:type="spellEnd"/>
      <w:r>
        <w:t>。</w:t>
      </w:r>
      <w:commentRangeEnd w:id="1"/>
      <w:r w:rsidR="0050678A">
        <w:rPr>
          <w:rStyle w:val="aff9"/>
        </w:rPr>
        <w:commentReference w:id="1"/>
      </w:r>
    </w:p>
    <w:p w14:paraId="76780F4A" w14:textId="77777777" w:rsidR="001E03C8" w:rsidRDefault="001E03C8">
      <w:pPr>
        <w:pStyle w:val="Body"/>
      </w:pPr>
    </w:p>
    <w:p w14:paraId="5D916B2C" w14:textId="00E5BE0F" w:rsidR="001E03C8" w:rsidRDefault="00000000" w:rsidP="00210DED">
      <w:pPr>
        <w:pStyle w:val="21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什么只</w:t>
      </w:r>
      <w:r>
        <w:rPr>
          <w:rFonts w:ascii="微软雅黑" w:eastAsia="微软雅黑" w:hAnsi="微软雅黑" w:cs="微软雅黑" w:hint="eastAsia"/>
          <w:lang w:eastAsia="zh-CN"/>
        </w:rPr>
        <w:t>盯这</w:t>
      </w:r>
      <w:r>
        <w:rPr>
          <w:lang w:eastAsia="zh-CN"/>
        </w:rP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组</w:t>
      </w:r>
    </w:p>
    <w:p w14:paraId="7F591BDA" w14:textId="08B8F974" w:rsidR="001E03C8" w:rsidRPr="00210DED" w:rsidRDefault="00000000">
      <w:pPr>
        <w:pStyle w:val="Body"/>
        <w:rPr>
          <w:rFonts w:hint="eastAsia"/>
          <w:lang w:eastAsia="zh-CN"/>
        </w:rPr>
      </w:pPr>
      <w:commentRangeStart w:id="2"/>
      <w:r>
        <w:rPr>
          <w:rFonts w:ascii="宋体" w:eastAsia="宋体" w:hAnsi="宋体" w:cs="宋体" w:hint="eastAsia"/>
          <w:lang w:eastAsia="zh-CN"/>
        </w:rPr>
        <w:t>因</w:t>
      </w:r>
      <w:r>
        <w:rPr>
          <w:lang w:eastAsia="zh-CN"/>
        </w:rPr>
        <w:t>为它们分别补的是主稿最关键的 4 个缺口：</w:t>
      </w:r>
      <w:commentRangeEnd w:id="2"/>
      <w:r w:rsidR="00A2756A">
        <w:rPr>
          <w:rStyle w:val="aff9"/>
        </w:rPr>
        <w:commentReference w:id="2"/>
      </w:r>
    </w:p>
    <w:p w14:paraId="188E6EB6" w14:textId="77777777" w:rsidR="001E03C8" w:rsidRDefault="00000000">
      <w:pPr>
        <w:pStyle w:val="a0"/>
      </w:pPr>
      <w:r>
        <w:t xml:space="preserve">E1：证明 TSTC </w:t>
      </w:r>
      <w:proofErr w:type="spellStart"/>
      <w:r>
        <w:t>不是只在</w:t>
      </w:r>
      <w:commentRangeStart w:id="3"/>
      <w:proofErr w:type="spellEnd"/>
      <w:r>
        <w:t xml:space="preserve"> synthetic setting</w:t>
      </w:r>
      <w:commentRangeEnd w:id="3"/>
      <w:r w:rsidR="00E06A54">
        <w:rPr>
          <w:rStyle w:val="aff9"/>
        </w:rPr>
        <w:commentReference w:id="3"/>
      </w:r>
      <w:r>
        <w:t xml:space="preserve"> </w:t>
      </w:r>
      <w:proofErr w:type="spellStart"/>
      <w:r>
        <w:t>有效，而是在真实异构设备组合上有效</w:t>
      </w:r>
      <w:proofErr w:type="spellEnd"/>
    </w:p>
    <w:p w14:paraId="2B3A00FA" w14:textId="77777777" w:rsidR="001E03C8" w:rsidRDefault="00000000">
      <w:pPr>
        <w:pStyle w:val="a0"/>
      </w:pPr>
      <w:r>
        <w:t>E2：证明 TSTC 不是靠调参碰巧成功，而是有清晰 operating point</w:t>
      </w:r>
    </w:p>
    <w:p w14:paraId="6B444DE2" w14:textId="77777777" w:rsidR="001E03C8" w:rsidRDefault="00000000">
      <w:pPr>
        <w:pStyle w:val="a0"/>
      </w:pPr>
      <w:r>
        <w:t>E4：证明 verifier 不只是“能检测”，而且“有系统部署意义”</w:t>
      </w:r>
    </w:p>
    <w:p w14:paraId="366CD9DA" w14:textId="77777777" w:rsidR="001E03C8" w:rsidRDefault="00000000">
      <w:pPr>
        <w:pStyle w:val="a0"/>
      </w:pPr>
      <w:r>
        <w:t>E5：证明这篇论文不只是 verifier 论文，而是真正的 orchestration 系统稿</w:t>
      </w:r>
    </w:p>
    <w:p w14:paraId="08EE58B0" w14:textId="77777777" w:rsidR="001E03C8" w:rsidRDefault="001E03C8">
      <w:pPr>
        <w:pStyle w:val="Body"/>
      </w:pPr>
    </w:p>
    <w:p w14:paraId="3ACD1F45" w14:textId="77777777" w:rsidR="001E03C8" w:rsidRDefault="00000000">
      <w:pPr>
        <w:pStyle w:val="21"/>
      </w:pPr>
      <w:r>
        <w:t>当前主稿里已经有什么</w:t>
      </w:r>
    </w:p>
    <w:p w14:paraId="6A3570E8" w14:textId="77777777" w:rsidR="001E03C8" w:rsidRDefault="001E03C8">
      <w:pPr>
        <w:pStyle w:val="Body"/>
      </w:pPr>
    </w:p>
    <w:p w14:paraId="1F396221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主稿里已经有这些基础：</w:t>
      </w:r>
    </w:p>
    <w:p w14:paraId="77764A67" w14:textId="77777777" w:rsidR="001E03C8" w:rsidRDefault="001E03C8">
      <w:pPr>
        <w:pStyle w:val="Body"/>
        <w:rPr>
          <w:lang w:eastAsia="zh-CN"/>
        </w:rPr>
      </w:pPr>
    </w:p>
    <w:p w14:paraId="10113706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部署成本与 EXO 多节点协同代价</w:t>
      </w:r>
    </w:p>
    <w:p w14:paraId="7F78A057" w14:textId="77777777" w:rsidR="001E03C8" w:rsidRDefault="00000000">
      <w:pPr>
        <w:pStyle w:val="a0"/>
      </w:pPr>
      <w:r>
        <w:t>PPD vs RPD 的 delivery latency</w:t>
      </w:r>
    </w:p>
    <w:p w14:paraId="51AC2E87" w14:textId="77777777" w:rsidR="001E03C8" w:rsidRDefault="00000000">
      <w:pPr>
        <w:pStyle w:val="a0"/>
      </w:pPr>
      <w:r>
        <w:t>THC vs TSTC 的主验证结果</w:t>
      </w:r>
    </w:p>
    <w:p w14:paraId="5581D3B9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一张 TSTC 扰动响应图</w:t>
      </w:r>
    </w:p>
    <w:p w14:paraId="70A44283" w14:textId="77777777" w:rsidR="001E03C8" w:rsidRDefault="00000000">
      <w:pPr>
        <w:pStyle w:val="a0"/>
      </w:pPr>
      <w:proofErr w:type="spellStart"/>
      <w:r>
        <w:t>一张</w:t>
      </w:r>
      <w:proofErr w:type="spellEnd"/>
      <w:r>
        <w:t xml:space="preserve"> verification-aware placement 的 proxy 图</w:t>
      </w:r>
    </w:p>
    <w:p w14:paraId="6898816A" w14:textId="77777777" w:rsidR="001E03C8" w:rsidRDefault="001E03C8">
      <w:pPr>
        <w:pStyle w:val="Body"/>
      </w:pPr>
    </w:p>
    <w:p w14:paraId="3DA9BA04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也就是说，现在不是从零开始，而是在已有结果基础上补最关键的缺口。</w:t>
      </w:r>
    </w:p>
    <w:p w14:paraId="3352049E" w14:textId="77777777" w:rsidR="001E03C8" w:rsidRDefault="001E03C8">
      <w:pPr>
        <w:pStyle w:val="Body"/>
        <w:rPr>
          <w:lang w:eastAsia="zh-CN"/>
        </w:rPr>
      </w:pPr>
    </w:p>
    <w:p w14:paraId="389E5ABF" w14:textId="32094AF0" w:rsidR="001E03C8" w:rsidRDefault="00000000" w:rsidP="00E06A54">
      <w:pPr>
        <w:pStyle w:val="21"/>
        <w:rPr>
          <w:rFonts w:hint="eastAsia"/>
          <w:lang w:eastAsia="zh-CN"/>
        </w:rPr>
      </w:pPr>
      <w:r>
        <w:rPr>
          <w:lang w:eastAsia="zh-CN"/>
        </w:rPr>
        <w:t>推荐分工</w:t>
      </w:r>
    </w:p>
    <w:p w14:paraId="21A43B9C" w14:textId="315F59EB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如</w:t>
      </w:r>
      <w:r>
        <w:rPr>
          <w:lang w:eastAsia="zh-CN"/>
        </w:rPr>
        <w:t>果是 4 个人，建议这样分：</w:t>
      </w:r>
    </w:p>
    <w:p w14:paraId="348F9548" w14:textId="77777777" w:rsidR="001E03C8" w:rsidRDefault="00000000">
      <w:pPr>
        <w:pStyle w:val="a0"/>
      </w:pPr>
      <w:r>
        <w:t>学生A：E5</w:t>
      </w:r>
    </w:p>
    <w:p w14:paraId="035EBB2F" w14:textId="77777777" w:rsidR="001E03C8" w:rsidRDefault="00000000">
      <w:pPr>
        <w:pStyle w:val="a0"/>
      </w:pPr>
      <w:r>
        <w:t>学生B：E1</w:t>
      </w:r>
    </w:p>
    <w:p w14:paraId="643FAD40" w14:textId="77777777" w:rsidR="001E03C8" w:rsidRDefault="00000000">
      <w:pPr>
        <w:pStyle w:val="a0"/>
      </w:pPr>
      <w:r>
        <w:t>学生C：E2 + E4</w:t>
      </w:r>
    </w:p>
    <w:p w14:paraId="79E64C69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老师/高年级合作者D：主稿整合、图表挑选、文字统一</w:t>
      </w:r>
    </w:p>
    <w:p w14:paraId="130E4205" w14:textId="77777777" w:rsidR="001E03C8" w:rsidRDefault="001E03C8">
      <w:pPr>
        <w:pStyle w:val="Body"/>
        <w:rPr>
          <w:lang w:eastAsia="zh-CN"/>
        </w:rPr>
      </w:pPr>
    </w:p>
    <w:p w14:paraId="2CC43C35" w14:textId="1C52D919" w:rsidR="001E03C8" w:rsidRDefault="00000000">
      <w:pPr>
        <w:pStyle w:val="Body"/>
      </w:pPr>
      <w:proofErr w:type="spellStart"/>
      <w:r>
        <w:t>如果只有</w:t>
      </w:r>
      <w:proofErr w:type="spellEnd"/>
      <w:r>
        <w:t xml:space="preserve"> 3 </w:t>
      </w:r>
      <w:proofErr w:type="spellStart"/>
      <w:r>
        <w:t>个人</w:t>
      </w:r>
      <w:proofErr w:type="spellEnd"/>
      <w:r>
        <w:t>：</w:t>
      </w:r>
    </w:p>
    <w:p w14:paraId="7F468ACD" w14:textId="77777777" w:rsidR="001E03C8" w:rsidRDefault="00000000">
      <w:pPr>
        <w:pStyle w:val="a0"/>
      </w:pPr>
      <w:r>
        <w:t>学生A：E5</w:t>
      </w:r>
    </w:p>
    <w:p w14:paraId="5047DA99" w14:textId="77777777" w:rsidR="001E03C8" w:rsidRDefault="00000000">
      <w:pPr>
        <w:pStyle w:val="a0"/>
      </w:pPr>
      <w:r>
        <w:t>学生B：E1</w:t>
      </w:r>
    </w:p>
    <w:p w14:paraId="6F9A10A5" w14:textId="77777777" w:rsidR="001E03C8" w:rsidRDefault="00000000">
      <w:pPr>
        <w:pStyle w:val="a0"/>
      </w:pPr>
      <w:r>
        <w:t>学生C：E2 + E4</w:t>
      </w:r>
    </w:p>
    <w:p w14:paraId="047D8DD2" w14:textId="77777777" w:rsidR="001E03C8" w:rsidRDefault="001E03C8">
      <w:pPr>
        <w:pStyle w:val="Body"/>
      </w:pPr>
    </w:p>
    <w:p w14:paraId="71789990" w14:textId="307890AC" w:rsidR="001E03C8" w:rsidRDefault="00000000">
      <w:pPr>
        <w:pStyle w:val="Body"/>
      </w:pPr>
      <w:proofErr w:type="spellStart"/>
      <w:r>
        <w:t>如果只有</w:t>
      </w:r>
      <w:proofErr w:type="spellEnd"/>
      <w:r>
        <w:t xml:space="preserve"> 2 </w:t>
      </w:r>
      <w:proofErr w:type="spellStart"/>
      <w:r>
        <w:t>个学生</w:t>
      </w:r>
      <w:proofErr w:type="spellEnd"/>
      <w:r>
        <w:t>：</w:t>
      </w:r>
    </w:p>
    <w:p w14:paraId="3AA83042" w14:textId="77777777" w:rsidR="001E03C8" w:rsidRDefault="00000000">
      <w:pPr>
        <w:pStyle w:val="a0"/>
      </w:pPr>
      <w:r>
        <w:lastRenderedPageBreak/>
        <w:t>学生A：E1 + E2</w:t>
      </w:r>
    </w:p>
    <w:p w14:paraId="6150330F" w14:textId="77777777" w:rsidR="001E03C8" w:rsidRDefault="00000000">
      <w:pPr>
        <w:pStyle w:val="a0"/>
      </w:pPr>
      <w:r>
        <w:t>学生B：E4 + E5</w:t>
      </w:r>
    </w:p>
    <w:p w14:paraId="5CC3B38B" w14:textId="77777777" w:rsidR="001E03C8" w:rsidRDefault="001E03C8">
      <w:pPr>
        <w:pStyle w:val="Body"/>
      </w:pPr>
    </w:p>
    <w:p w14:paraId="56AA56E0" w14:textId="7E08BE46" w:rsidR="001E03C8" w:rsidRDefault="00000000" w:rsidP="00E06A54">
      <w:pPr>
        <w:pStyle w:val="21"/>
      </w:pPr>
      <w:proofErr w:type="spellStart"/>
      <w:r>
        <w:t>每个人的</w:t>
      </w:r>
      <w:r>
        <w:rPr>
          <w:rFonts w:ascii="微软雅黑" w:eastAsia="微软雅黑" w:hAnsi="微软雅黑" w:cs="微软雅黑" w:hint="eastAsia"/>
        </w:rPr>
        <w:t>总</w:t>
      </w:r>
      <w:r>
        <w:t>要求</w:t>
      </w:r>
      <w:proofErr w:type="spellEnd"/>
    </w:p>
    <w:p w14:paraId="574026F1" w14:textId="2513A75F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所</w:t>
      </w:r>
      <w:r>
        <w:t>有人都遵守这</w:t>
      </w:r>
      <w:proofErr w:type="spellEnd"/>
      <w:r>
        <w:t xml:space="preserve"> 4 条：</w:t>
      </w:r>
    </w:p>
    <w:p w14:paraId="5322DC78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1. 不要把论文重新写回“区块链资源分配大平台稿”。</w:t>
      </w:r>
    </w:p>
    <w:p w14:paraId="7B70B72A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2. 不要只交截图，必须交原始结果表。</w:t>
      </w:r>
    </w:p>
    <w:p w14:paraId="2E2FC2B7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3. 不要只说“跑了实验”，必须明确哪些结果能进主稿。</w:t>
      </w:r>
    </w:p>
    <w:p w14:paraId="794DB514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4. 任何结果都要回到一句话：它有没有增强主稿的 claim。</w:t>
      </w:r>
    </w:p>
    <w:p w14:paraId="3528AEDC" w14:textId="77777777" w:rsidR="001E03C8" w:rsidRDefault="001E03C8">
      <w:pPr>
        <w:pStyle w:val="Body"/>
        <w:rPr>
          <w:lang w:eastAsia="zh-CN"/>
        </w:rPr>
      </w:pPr>
    </w:p>
    <w:p w14:paraId="5FD10EC9" w14:textId="298CA65E" w:rsidR="001E03C8" w:rsidRDefault="00000000" w:rsidP="00E06A54">
      <w:pPr>
        <w:pStyle w:val="21"/>
      </w:pPr>
      <w:r>
        <w:t>E1</w:t>
      </w:r>
      <w:r>
        <w:t>：真</w:t>
      </w:r>
      <w:r>
        <w:rPr>
          <w:rFonts w:ascii="微软雅黑" w:eastAsia="微软雅黑" w:hAnsi="微软雅黑" w:cs="微软雅黑" w:hint="eastAsia"/>
        </w:rPr>
        <w:t>实</w:t>
      </w:r>
      <w:r>
        <w:t>异构</w:t>
      </w:r>
      <w:r>
        <w:t xml:space="preserve"> paired capture</w:t>
      </w:r>
    </w:p>
    <w:p w14:paraId="616404F3" w14:textId="13D71B13" w:rsidR="001E03C8" w:rsidRDefault="00000000" w:rsidP="00E06A54">
      <w:pPr>
        <w:pStyle w:val="31"/>
      </w:pPr>
      <w:proofErr w:type="spellStart"/>
      <w:r>
        <w:t>目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551ED915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把</w:t>
      </w:r>
      <w:r>
        <w:t xml:space="preserve">当前 verifier </w:t>
      </w:r>
      <w:proofErr w:type="gramStart"/>
      <w:r>
        <w:t>证据从“</w:t>
      </w:r>
      <w:proofErr w:type="gramEnd"/>
      <w:r>
        <w:t>mixed-stack + synthetic”推进到“真实硬件 / 真实后端的 honest-honest 对照”。</w:t>
      </w:r>
    </w:p>
    <w:p w14:paraId="1B7AEFAB" w14:textId="77777777" w:rsidR="001E03C8" w:rsidRDefault="001E03C8">
      <w:pPr>
        <w:pStyle w:val="Body"/>
      </w:pPr>
    </w:p>
    <w:p w14:paraId="53821D67" w14:textId="3E3660D9" w:rsidR="001E03C8" w:rsidRDefault="00000000" w:rsidP="00E06A54">
      <w:pPr>
        <w:pStyle w:val="31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什么它最关</w:t>
      </w:r>
      <w:r>
        <w:rPr>
          <w:rFonts w:ascii="微软雅黑" w:eastAsia="微软雅黑" w:hAnsi="微软雅黑" w:cs="微软雅黑" w:hint="eastAsia"/>
          <w:lang w:eastAsia="zh-CN"/>
        </w:rPr>
        <w:t>键</w:t>
      </w:r>
    </w:p>
    <w:p w14:paraId="6C296F9C" w14:textId="472E4078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这</w:t>
      </w:r>
      <w:r>
        <w:rPr>
          <w:lang w:eastAsia="zh-CN"/>
        </w:rPr>
        <w:t>是现在 verifier 证据链里最重要的一组实验。</w:t>
      </w:r>
    </w:p>
    <w:p w14:paraId="3037C01C" w14:textId="546C1B0D" w:rsidR="001E03C8" w:rsidRDefault="00000000">
      <w:pPr>
        <w:pStyle w:val="Body"/>
        <w:rPr>
          <w:rFonts w:hint="eastAsia"/>
          <w:lang w:eastAsia="zh-CN"/>
        </w:rPr>
      </w:pPr>
      <w:r>
        <w:rPr>
          <w:lang w:eastAsia="zh-CN"/>
        </w:rPr>
        <w:t>如果没有它，审稿人很容易把当前结果理解成：</w:t>
      </w:r>
    </w:p>
    <w:p w14:paraId="65D1B634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主要在人工扰动或校准过环境里有效</w:t>
      </w:r>
    </w:p>
    <w:p w14:paraId="165E940D" w14:textId="1D82D9BF" w:rsidR="001E03C8" w:rsidRDefault="00000000" w:rsidP="00E06A54">
      <w:pPr>
        <w:pStyle w:val="a0"/>
        <w:rPr>
          <w:rFonts w:hint="eastAsia"/>
          <w:lang w:eastAsia="zh-CN"/>
        </w:rPr>
      </w:pPr>
      <w:r>
        <w:rPr>
          <w:lang w:eastAsia="zh-CN"/>
        </w:rPr>
        <w:t>还不能证明 TSTC 真正解决了异构执行带来的误报问题</w:t>
      </w:r>
    </w:p>
    <w:p w14:paraId="456264A7" w14:textId="77777777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所</w:t>
      </w:r>
      <w:r>
        <w:t>以</w:t>
      </w:r>
      <w:proofErr w:type="spellEnd"/>
      <w:r>
        <w:t xml:space="preserve"> E1 </w:t>
      </w:r>
      <w:proofErr w:type="spellStart"/>
      <w:r>
        <w:t>不是普通补实验，而是当前</w:t>
      </w:r>
      <w:proofErr w:type="spellEnd"/>
      <w:r>
        <w:t xml:space="preserve"> verifier 主张能不能立住的关键。</w:t>
      </w:r>
    </w:p>
    <w:p w14:paraId="6ABC41C4" w14:textId="77777777" w:rsidR="001E03C8" w:rsidRDefault="001E03C8">
      <w:pPr>
        <w:pStyle w:val="Body"/>
      </w:pPr>
    </w:p>
    <w:p w14:paraId="0C0AF798" w14:textId="3FE83A12" w:rsidR="001E03C8" w:rsidRDefault="00000000" w:rsidP="00E06A54">
      <w:pPr>
        <w:pStyle w:val="31"/>
      </w:pPr>
      <w:proofErr w:type="spellStart"/>
      <w:r>
        <w:t>最低要求</w:t>
      </w:r>
      <w:proofErr w:type="spellEnd"/>
    </w:p>
    <w:p w14:paraId="1BC94608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同</w:t>
      </w:r>
      <w:r>
        <w:t>一组 prompts</w:t>
      </w:r>
    </w:p>
    <w:p w14:paraId="13906325" w14:textId="77777777" w:rsidR="001E03C8" w:rsidRDefault="00000000">
      <w:pPr>
        <w:pStyle w:val="a0"/>
      </w:pPr>
      <w:r>
        <w:t>同一 shard plan</w:t>
      </w:r>
    </w:p>
    <w:p w14:paraId="25384BCC" w14:textId="77777777" w:rsidR="001E03C8" w:rsidRDefault="00000000">
      <w:pPr>
        <w:pStyle w:val="a0"/>
      </w:pPr>
      <w:r>
        <w:t>至少 3 组设备 / 后端组合</w:t>
      </w:r>
    </w:p>
    <w:p w14:paraId="7BC0A447" w14:textId="77777777" w:rsidR="001E03C8" w:rsidRDefault="00000000">
      <w:pPr>
        <w:pStyle w:val="a0"/>
      </w:pPr>
      <w:r>
        <w:t>采集 C1 / C2 / C3</w:t>
      </w:r>
    </w:p>
    <w:p w14:paraId="32225C79" w14:textId="1E16D732" w:rsidR="001E03C8" w:rsidRDefault="00000000" w:rsidP="00D22B5B">
      <w:pPr>
        <w:pStyle w:val="a0"/>
      </w:pPr>
      <w:r>
        <w:t xml:space="preserve">对每一组 honest-honest pair </w:t>
      </w:r>
      <w:proofErr w:type="spellStart"/>
      <w:r>
        <w:t>同时评估</w:t>
      </w:r>
      <w:proofErr w:type="spellEnd"/>
      <w:r>
        <w:t xml:space="preserve"> THC 和 TSTC</w:t>
      </w:r>
    </w:p>
    <w:p w14:paraId="6DA32E22" w14:textId="4B089B88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推</w:t>
      </w:r>
      <w:r>
        <w:t>荐设备</w:t>
      </w:r>
      <w:proofErr w:type="spellEnd"/>
      <w:r>
        <w:t xml:space="preserve"> / </w:t>
      </w:r>
      <w:proofErr w:type="spellStart"/>
      <w:r>
        <w:t>后端组合</w:t>
      </w:r>
      <w:proofErr w:type="spellEnd"/>
      <w:r>
        <w:t>：</w:t>
      </w:r>
    </w:p>
    <w:p w14:paraId="282DB993" w14:textId="77777777" w:rsidR="001E03C8" w:rsidRDefault="00000000">
      <w:pPr>
        <w:pStyle w:val="a0"/>
      </w:pPr>
      <w:r>
        <w:t>Mac mini M4 + Metal/int8</w:t>
      </w:r>
    </w:p>
    <w:p w14:paraId="7D35138A" w14:textId="77777777" w:rsidR="001E03C8" w:rsidRDefault="00000000">
      <w:pPr>
        <w:pStyle w:val="a0"/>
      </w:pPr>
      <w:r>
        <w:t>Mac mini M4 + BF16</w:t>
      </w:r>
    </w:p>
    <w:p w14:paraId="783B9ED9" w14:textId="77777777" w:rsidR="001E03C8" w:rsidRDefault="00000000">
      <w:pPr>
        <w:pStyle w:val="a0"/>
      </w:pPr>
      <w:r>
        <w:t>Linux RTX3090 + FP32 或 BF16</w:t>
      </w:r>
    </w:p>
    <w:p w14:paraId="2249E57E" w14:textId="77777777" w:rsidR="001E03C8" w:rsidRDefault="001E03C8">
      <w:pPr>
        <w:pStyle w:val="Body"/>
      </w:pPr>
    </w:p>
    <w:p w14:paraId="7CC2FFE6" w14:textId="244385D4" w:rsidR="001E03C8" w:rsidRDefault="00000000" w:rsidP="00E06A54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lastRenderedPageBreak/>
        <w:t>实验协议</w:t>
      </w:r>
      <w:proofErr w:type="spellEnd"/>
    </w:p>
    <w:p w14:paraId="32ABDF05" w14:textId="4D71CC30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按</w:t>
      </w:r>
      <w:r>
        <w:t>下面顺序执行</w:t>
      </w:r>
      <w:proofErr w:type="spellEnd"/>
      <w:r>
        <w:t>：</w:t>
      </w:r>
    </w:p>
    <w:p w14:paraId="06978881" w14:textId="77777777" w:rsidR="001E03C8" w:rsidRDefault="00000000">
      <w:pPr>
        <w:pStyle w:val="Body"/>
      </w:pPr>
      <w:r>
        <w:t>1. 固定一组 calibration prompts 和一组完全不重叠的 evaluation prompts。</w:t>
      </w:r>
    </w:p>
    <w:p w14:paraId="7E5C6D7D" w14:textId="77777777" w:rsidR="001E03C8" w:rsidRDefault="00000000">
      <w:pPr>
        <w:pStyle w:val="Body"/>
      </w:pPr>
      <w:r>
        <w:t>2. 对每个设备 / 后端组合，在完全相同的 shard plan 下执行同一批 prompts。</w:t>
      </w:r>
    </w:p>
    <w:p w14:paraId="3AE15031" w14:textId="77777777" w:rsidR="001E03C8" w:rsidRDefault="00000000">
      <w:pPr>
        <w:pStyle w:val="Body"/>
      </w:pPr>
      <w:r>
        <w:t>3. 直接从真实执行路径采集 C1 / C2 / C3 三个 shard-boundary checkpoints。</w:t>
      </w:r>
    </w:p>
    <w:p w14:paraId="70CE4456" w14:textId="77777777" w:rsidR="001E03C8" w:rsidRDefault="00000000">
      <w:pPr>
        <w:pStyle w:val="Body"/>
      </w:pPr>
      <w:r>
        <w:t>4. 构造设备两两之间的 honest-honest 对照。</w:t>
      </w:r>
    </w:p>
    <w:p w14:paraId="34207D98" w14:textId="77777777" w:rsidR="001E03C8" w:rsidRDefault="00000000">
      <w:pPr>
        <w:pStyle w:val="Body"/>
      </w:pPr>
      <w:r>
        <w:t>5. 在同一批 checkpoint traces 上同时评估 THC 和 TSTC。</w:t>
      </w:r>
    </w:p>
    <w:p w14:paraId="5D7F0EB4" w14:textId="77777777" w:rsidR="001E03C8" w:rsidRDefault="001E03C8">
      <w:pPr>
        <w:pStyle w:val="Body"/>
      </w:pPr>
    </w:p>
    <w:p w14:paraId="0A3F2AE0" w14:textId="2E6D9C4D" w:rsidR="001E03C8" w:rsidRDefault="00000000" w:rsidP="00763698">
      <w:pPr>
        <w:pStyle w:val="31"/>
      </w:pPr>
      <w:proofErr w:type="spellStart"/>
      <w:r>
        <w:t>必</w:t>
      </w:r>
      <w:r>
        <w:rPr>
          <w:rFonts w:ascii="微软雅黑" w:eastAsia="微软雅黑" w:hAnsi="微软雅黑" w:cs="微软雅黑" w:hint="eastAsia"/>
        </w:rPr>
        <w:t>须报</w:t>
      </w:r>
      <w:r>
        <w:t>告的指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345C928A" w14:textId="77777777" w:rsidR="001E03C8" w:rsidRDefault="00000000">
      <w:pPr>
        <w:pStyle w:val="a0"/>
      </w:pPr>
      <w:r>
        <w:t>THC FPR</w:t>
      </w:r>
    </w:p>
    <w:p w14:paraId="5E6E96B1" w14:textId="77777777" w:rsidR="001E03C8" w:rsidRDefault="00000000">
      <w:pPr>
        <w:pStyle w:val="a0"/>
      </w:pPr>
      <w:r>
        <w:t>TSTC FPR</w:t>
      </w:r>
    </w:p>
    <w:p w14:paraId="5397E6FB" w14:textId="77777777" w:rsidR="001E03C8" w:rsidRDefault="00000000">
      <w:pPr>
        <w:pStyle w:val="a0"/>
      </w:pPr>
      <w:r>
        <w:t>各 checkpoint 的 mismatch 分布</w:t>
      </w:r>
    </w:p>
    <w:p w14:paraId="05850D7E" w14:textId="77777777" w:rsidR="001E03C8" w:rsidRDefault="00000000">
      <w:pPr>
        <w:pStyle w:val="a0"/>
      </w:pPr>
      <w:r>
        <w:t>honest-honest 条件下的 localization 标注为 N/A 或空值</w:t>
      </w:r>
    </w:p>
    <w:p w14:paraId="5C635A3C" w14:textId="77777777" w:rsidR="001E03C8" w:rsidRDefault="001E03C8">
      <w:pPr>
        <w:pStyle w:val="Body"/>
      </w:pPr>
    </w:p>
    <w:p w14:paraId="3E546BA1" w14:textId="3E1212CF" w:rsidR="001E03C8" w:rsidRDefault="00000000">
      <w:pPr>
        <w:pStyle w:val="Body"/>
      </w:pPr>
      <w:proofErr w:type="spellStart"/>
      <w:r>
        <w:t>可选增强指标</w:t>
      </w:r>
      <w:proofErr w:type="spellEnd"/>
      <w:r>
        <w:t>：</w:t>
      </w:r>
    </w:p>
    <w:p w14:paraId="47B1E34B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不同设备组合之间的数值漂移分布</w:t>
      </w:r>
    </w:p>
    <w:p w14:paraId="0E698BFE" w14:textId="77777777" w:rsidR="001E03C8" w:rsidRDefault="00000000">
      <w:pPr>
        <w:pStyle w:val="a0"/>
      </w:pPr>
      <w:proofErr w:type="spellStart"/>
      <w:r>
        <w:t>哪个</w:t>
      </w:r>
      <w:proofErr w:type="spellEnd"/>
      <w:r>
        <w:t xml:space="preserve"> checkpoint </w:t>
      </w:r>
      <w:proofErr w:type="spellStart"/>
      <w:r>
        <w:t>最容易出现</w:t>
      </w:r>
      <w:proofErr w:type="spellEnd"/>
      <w:r>
        <w:t xml:space="preserve"> honest mismatch</w:t>
      </w:r>
    </w:p>
    <w:p w14:paraId="022C374A" w14:textId="77777777" w:rsidR="001E03C8" w:rsidRDefault="001E03C8">
      <w:pPr>
        <w:pStyle w:val="Body"/>
      </w:pPr>
    </w:p>
    <w:p w14:paraId="5D076C5A" w14:textId="56686B0F" w:rsidR="001E03C8" w:rsidRDefault="00000000" w:rsidP="00763698">
      <w:pPr>
        <w:pStyle w:val="31"/>
      </w:pPr>
      <w:proofErr w:type="spellStart"/>
      <w:r>
        <w:t>至少要交什么</w:t>
      </w:r>
      <w:proofErr w:type="spellEnd"/>
    </w:p>
    <w:p w14:paraId="00D4B142" w14:textId="77777777" w:rsidR="001E03C8" w:rsidRDefault="00000000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一</w:t>
      </w:r>
      <w:r>
        <w:rPr>
          <w:lang w:eastAsia="zh-CN"/>
        </w:rPr>
        <w:t>张设备两两组合结果总表</w:t>
      </w:r>
    </w:p>
    <w:p w14:paraId="7AA0EE6A" w14:textId="77777777" w:rsidR="001E03C8" w:rsidRDefault="00000000">
      <w:pPr>
        <w:pStyle w:val="a0"/>
      </w:pPr>
      <w:proofErr w:type="spellStart"/>
      <w:r>
        <w:t>一份</w:t>
      </w:r>
      <w:proofErr w:type="spellEnd"/>
      <w:r>
        <w:t xml:space="preserve"> pairwise </w:t>
      </w:r>
      <w:proofErr w:type="spellStart"/>
      <w:r>
        <w:t>详细结果表</w:t>
      </w:r>
      <w:proofErr w:type="spellEnd"/>
    </w:p>
    <w:p w14:paraId="0AE7569E" w14:textId="77777777" w:rsidR="001E03C8" w:rsidRDefault="00000000">
      <w:pPr>
        <w:pStyle w:val="a0"/>
      </w:pPr>
      <w:r>
        <w:t>一页以内结果说明</w:t>
      </w:r>
    </w:p>
    <w:p w14:paraId="67F29EDF" w14:textId="77777777" w:rsidR="001E03C8" w:rsidRDefault="001E03C8">
      <w:pPr>
        <w:pStyle w:val="Body"/>
      </w:pPr>
    </w:p>
    <w:p w14:paraId="7BBEAABF" w14:textId="7EE012CF" w:rsidR="001E03C8" w:rsidRDefault="00000000" w:rsidP="00763698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</w:t>
      </w:r>
      <w:r>
        <w:t>文件命名</w:t>
      </w:r>
      <w:proofErr w:type="spellEnd"/>
    </w:p>
    <w:p w14:paraId="5CA955F9" w14:textId="77777777" w:rsidR="001E03C8" w:rsidRDefault="00000000">
      <w:pPr>
        <w:pStyle w:val="a0"/>
      </w:pPr>
      <w:r>
        <w:t>exp_e1_&lt;date&gt;_&lt;owner&gt;_summary.csv</w:t>
      </w:r>
    </w:p>
    <w:p w14:paraId="67542392" w14:textId="77777777" w:rsidR="001E03C8" w:rsidRDefault="00000000">
      <w:pPr>
        <w:pStyle w:val="a0"/>
      </w:pPr>
      <w:r>
        <w:t>exp_e1_&lt;date&gt;_&lt;owner&gt;_pairwise_details.csv</w:t>
      </w:r>
    </w:p>
    <w:p w14:paraId="21E58A62" w14:textId="77777777" w:rsidR="001E03C8" w:rsidRDefault="00000000">
      <w:pPr>
        <w:pStyle w:val="a0"/>
      </w:pPr>
      <w:r>
        <w:t>notes/e1_run_notes.md</w:t>
      </w:r>
    </w:p>
    <w:p w14:paraId="7DFA8C1E" w14:textId="77777777" w:rsidR="001E03C8" w:rsidRDefault="001E03C8">
      <w:pPr>
        <w:pStyle w:val="Body"/>
      </w:pPr>
    </w:p>
    <w:p w14:paraId="5F8DAF4C" w14:textId="753E92C5" w:rsidR="001E03C8" w:rsidRDefault="00000000" w:rsidP="00763698">
      <w:pPr>
        <w:pStyle w:val="31"/>
      </w:pPr>
      <w:proofErr w:type="spellStart"/>
      <w:r>
        <w:t>要写回主稿哪里</w:t>
      </w:r>
      <w:proofErr w:type="spellEnd"/>
    </w:p>
    <w:p w14:paraId="598AE80D" w14:textId="77777777" w:rsidR="001E03C8" w:rsidRDefault="00000000">
      <w:pPr>
        <w:pStyle w:val="a0"/>
      </w:pPr>
      <w:r>
        <w:t>[</w:t>
      </w:r>
      <w:proofErr w:type="gramStart"/>
      <w:r>
        <w:t>eurosys_draft.tex](</w:t>
      </w:r>
      <w:proofErr w:type="gramEnd"/>
      <w:r>
        <w:t>C:/Users/Win10%20Pro/Desktop/A_Blockchain_Based_Resource_Allocation_Mechanism_for_Edge_AI_Networks/paper1_veriedge/eurosys_draft.tex:337)</w:t>
      </w:r>
    </w:p>
    <w:p w14:paraId="40F514B6" w14:textId="77777777" w:rsidR="001E03C8" w:rsidRDefault="001E03C8">
      <w:pPr>
        <w:pStyle w:val="Body"/>
      </w:pPr>
    </w:p>
    <w:p w14:paraId="4A6CD5B8" w14:textId="7C918E44" w:rsidR="001E03C8" w:rsidRDefault="00000000" w:rsidP="00763698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lastRenderedPageBreak/>
        <w:t>这组实验</w:t>
      </w:r>
      <w:r>
        <w:t>完成的</w:t>
      </w:r>
      <w:r>
        <w:rPr>
          <w:rFonts w:ascii="微软雅黑" w:eastAsia="微软雅黑" w:hAnsi="微软雅黑" w:cs="微软雅黑" w:hint="eastAsia"/>
        </w:rPr>
        <w:t>标</w:t>
      </w:r>
      <w:r>
        <w:t>志</w:t>
      </w:r>
      <w:proofErr w:type="spellEnd"/>
    </w:p>
    <w:p w14:paraId="4C4FC2D1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主</w:t>
      </w:r>
      <w:r>
        <w:t>稿里的 paired-capture 表不再是 pending。</w:t>
      </w:r>
    </w:p>
    <w:p w14:paraId="2AF1B700" w14:textId="77777777" w:rsidR="001E03C8" w:rsidRDefault="001E03C8">
      <w:pPr>
        <w:pStyle w:val="Body"/>
      </w:pPr>
    </w:p>
    <w:p w14:paraId="09708A9F" w14:textId="770BCCE6" w:rsidR="001E03C8" w:rsidRDefault="00000000" w:rsidP="00763698">
      <w:pPr>
        <w:pStyle w:val="31"/>
      </w:pPr>
      <w:proofErr w:type="spellStart"/>
      <w:r>
        <w:t>常</w:t>
      </w:r>
      <w:r>
        <w:rPr>
          <w:rFonts w:ascii="微软雅黑" w:eastAsia="微软雅黑" w:hAnsi="微软雅黑" w:cs="微软雅黑" w:hint="eastAsia"/>
        </w:rPr>
        <w:t>见</w:t>
      </w:r>
      <w:r>
        <w:t>失</w:t>
      </w:r>
      <w:r>
        <w:rPr>
          <w:rFonts w:ascii="微软雅黑" w:eastAsia="微软雅黑" w:hAnsi="微软雅黑" w:cs="微软雅黑" w:hint="eastAsia"/>
        </w:rPr>
        <w:t>败</w:t>
      </w:r>
      <w:r>
        <w:t>点</w:t>
      </w:r>
      <w:proofErr w:type="spellEnd"/>
    </w:p>
    <w:p w14:paraId="3D82A711" w14:textId="77777777" w:rsidR="001E03C8" w:rsidRDefault="00000000">
      <w:pPr>
        <w:pStyle w:val="a0"/>
      </w:pPr>
      <w:r>
        <w:t>calibration 和 evaluation 混用</w:t>
      </w:r>
    </w:p>
    <w:p w14:paraId="584FFE95" w14:textId="77777777" w:rsidR="001E03C8" w:rsidRDefault="00000000">
      <w:pPr>
        <w:pStyle w:val="a0"/>
      </w:pPr>
      <w:r>
        <w:t>设备间 shard plan 不一致</w:t>
      </w:r>
    </w:p>
    <w:p w14:paraId="0FE677F1" w14:textId="77777777" w:rsidR="001E03C8" w:rsidRDefault="00000000">
      <w:pPr>
        <w:pStyle w:val="a0"/>
      </w:pPr>
      <w:r>
        <w:t>只报 TSTC，不报 THC</w:t>
      </w:r>
    </w:p>
    <w:p w14:paraId="17941BEA" w14:textId="77777777" w:rsidR="001E03C8" w:rsidRDefault="00000000">
      <w:pPr>
        <w:pStyle w:val="a0"/>
      </w:pPr>
      <w:r>
        <w:t>只给截图，不给原始表</w:t>
      </w:r>
    </w:p>
    <w:p w14:paraId="27FF9ECD" w14:textId="77777777" w:rsidR="001E03C8" w:rsidRDefault="001E03C8">
      <w:pPr>
        <w:pStyle w:val="Body"/>
      </w:pPr>
    </w:p>
    <w:p w14:paraId="6E6E5AB9" w14:textId="2015E7E0" w:rsidR="001E03C8" w:rsidRDefault="00000000" w:rsidP="00C529F2">
      <w:pPr>
        <w:pStyle w:val="21"/>
      </w:pPr>
      <w:r>
        <w:t>E2</w:t>
      </w:r>
      <w:r>
        <w:t>：</w:t>
      </w:r>
      <w:r>
        <w:t>TSTC ablation</w:t>
      </w:r>
    </w:p>
    <w:p w14:paraId="52B1A3BA" w14:textId="5157604A" w:rsidR="001E03C8" w:rsidRDefault="00000000" w:rsidP="00C529F2">
      <w:pPr>
        <w:pStyle w:val="31"/>
      </w:pPr>
      <w:proofErr w:type="spellStart"/>
      <w:r>
        <w:t>目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328CF092" w14:textId="036D52EC" w:rsidR="001E03C8" w:rsidRDefault="00000000">
      <w:pPr>
        <w:pStyle w:val="Body"/>
      </w:pPr>
      <w:r>
        <w:rPr>
          <w:rFonts w:ascii="宋体" w:eastAsia="宋体" w:hAnsi="宋体" w:cs="宋体" w:hint="eastAsia"/>
        </w:rPr>
        <w:t>说</w:t>
      </w:r>
      <w:r>
        <w:t xml:space="preserve">明 TSTC 的 tolerance 和 sampling </w:t>
      </w:r>
      <w:proofErr w:type="spellStart"/>
      <w:r>
        <w:t>设计是可解释的，不是拍脑袋调出来的</w:t>
      </w:r>
      <w:proofErr w:type="spellEnd"/>
      <w:r>
        <w:t>。</w:t>
      </w:r>
    </w:p>
    <w:p w14:paraId="3FD7CCC0" w14:textId="77777777" w:rsidR="00C529F2" w:rsidRDefault="00C529F2">
      <w:pPr>
        <w:pStyle w:val="Body"/>
      </w:pPr>
    </w:p>
    <w:p w14:paraId="69BF883F" w14:textId="5572E054" w:rsidR="001E03C8" w:rsidRDefault="00000000" w:rsidP="00C529F2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为</w:t>
      </w:r>
      <w:r>
        <w:t>什么要做</w:t>
      </w:r>
      <w:proofErr w:type="spellEnd"/>
    </w:p>
    <w:p w14:paraId="2D73BCC7" w14:textId="1412D358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当</w:t>
      </w:r>
      <w:r>
        <w:t>前主稿里已经有一张</w:t>
      </w:r>
      <w:proofErr w:type="spellEnd"/>
      <w:r>
        <w:t xml:space="preserve"> noise-response </w:t>
      </w:r>
      <w:proofErr w:type="spellStart"/>
      <w:r>
        <w:t>图，但这还不够</w:t>
      </w:r>
      <w:proofErr w:type="spellEnd"/>
      <w:r>
        <w:t>。</w:t>
      </w:r>
    </w:p>
    <w:p w14:paraId="35603B0A" w14:textId="3142A5DF" w:rsidR="001E03C8" w:rsidRDefault="00000000">
      <w:pPr>
        <w:pStyle w:val="Body"/>
      </w:pPr>
      <w:proofErr w:type="spellStart"/>
      <w:r>
        <w:t>审稿人接下来会问</w:t>
      </w:r>
      <w:proofErr w:type="spellEnd"/>
      <w:r>
        <w:t>：</w:t>
      </w:r>
    </w:p>
    <w:p w14:paraId="47C5CFAA" w14:textId="77777777" w:rsidR="001E03C8" w:rsidRDefault="00000000">
      <w:pPr>
        <w:pStyle w:val="a0"/>
      </w:pPr>
      <w:r>
        <w:t>sample size 为什么是现在这个值</w:t>
      </w:r>
    </w:p>
    <w:p w14:paraId="0ABC8F38" w14:textId="77777777" w:rsidR="001E03C8" w:rsidRDefault="00000000">
      <w:pPr>
        <w:pStyle w:val="a0"/>
      </w:pPr>
      <w:r>
        <w:t>tolerance 为什么不是更松或更紧</w:t>
      </w:r>
    </w:p>
    <w:p w14:paraId="6601C16D" w14:textId="26CE5A81" w:rsidR="001E03C8" w:rsidRDefault="00000000" w:rsidP="00C529F2">
      <w:pPr>
        <w:pStyle w:val="a0"/>
      </w:pPr>
      <w:r>
        <w:t xml:space="preserve">checkpoint-specific tolerance </w:t>
      </w:r>
      <w:proofErr w:type="spellStart"/>
      <w:r>
        <w:t>到底是不是必要</w:t>
      </w:r>
      <w:proofErr w:type="spellEnd"/>
    </w:p>
    <w:p w14:paraId="6C666BE7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E2 的作用，就是把这些问题从“口头解释”变成“实验上可解释”。</w:t>
      </w:r>
    </w:p>
    <w:p w14:paraId="3046800B" w14:textId="77777777" w:rsidR="001E03C8" w:rsidRDefault="001E03C8">
      <w:pPr>
        <w:pStyle w:val="Body"/>
        <w:rPr>
          <w:lang w:eastAsia="zh-CN"/>
        </w:rPr>
      </w:pPr>
    </w:p>
    <w:p w14:paraId="0967CEF4" w14:textId="54D6AE1A" w:rsidR="001E03C8" w:rsidRDefault="00000000" w:rsidP="00C529F2">
      <w:pPr>
        <w:pStyle w:val="31"/>
        <w:rPr>
          <w:rFonts w:hint="eastAsia"/>
          <w:lang w:eastAsia="zh-CN"/>
        </w:rPr>
      </w:pPr>
      <w:r>
        <w:rPr>
          <w:lang w:eastAsia="zh-CN"/>
        </w:rPr>
        <w:t>最低要求</w:t>
      </w:r>
    </w:p>
    <w:p w14:paraId="0418BD67" w14:textId="4AE1F8CE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必</w:t>
      </w:r>
      <w:r>
        <w:rPr>
          <w:lang w:eastAsia="zh-CN"/>
        </w:rPr>
        <w:t>须至少扫这几项：</w:t>
      </w:r>
    </w:p>
    <w:p w14:paraId="4426C00E" w14:textId="77777777" w:rsidR="001E03C8" w:rsidRDefault="00000000">
      <w:pPr>
        <w:pStyle w:val="a0"/>
      </w:pPr>
      <w:r>
        <w:t>sample size：4, 8, 16, 32, 64</w:t>
      </w:r>
    </w:p>
    <w:p w14:paraId="1DA2B64D" w14:textId="77777777" w:rsidR="001E03C8" w:rsidRDefault="00000000">
      <w:pPr>
        <w:pStyle w:val="a0"/>
      </w:pPr>
      <w:r>
        <w:t>tolerance scale：0.5x, 1x, 1.5x, 2x</w:t>
      </w:r>
    </w:p>
    <w:p w14:paraId="063859F4" w14:textId="77777777" w:rsidR="001E03C8" w:rsidRDefault="00000000">
      <w:pPr>
        <w:pStyle w:val="a0"/>
      </w:pPr>
      <w:r>
        <w:t>checkpoint-specific vs global tolerance</w:t>
      </w:r>
    </w:p>
    <w:p w14:paraId="3ADF9F09" w14:textId="77777777" w:rsidR="001E03C8" w:rsidRDefault="001E03C8">
      <w:pPr>
        <w:pStyle w:val="Body"/>
      </w:pPr>
    </w:p>
    <w:p w14:paraId="7E8B98CA" w14:textId="5A12DD1D" w:rsidR="001E03C8" w:rsidRDefault="00000000" w:rsidP="00C529F2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实验场</w:t>
      </w:r>
      <w:r>
        <w:t>景</w:t>
      </w:r>
      <w:proofErr w:type="spellEnd"/>
    </w:p>
    <w:p w14:paraId="35DDD86B" w14:textId="20B9790E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至</w:t>
      </w:r>
      <w:r>
        <w:t>少覆盖这</w:t>
      </w:r>
      <w:proofErr w:type="spellEnd"/>
      <w:r>
        <w:t xml:space="preserve"> 3 类：</w:t>
      </w:r>
    </w:p>
    <w:p w14:paraId="1AC44343" w14:textId="77777777" w:rsidR="001E03C8" w:rsidRDefault="00000000">
      <w:pPr>
        <w:pStyle w:val="a0"/>
      </w:pPr>
      <w:r>
        <w:t>honest homogeneous</w:t>
      </w:r>
    </w:p>
    <w:p w14:paraId="76551244" w14:textId="77777777" w:rsidR="001E03C8" w:rsidRDefault="00000000">
      <w:pPr>
        <w:pStyle w:val="a0"/>
      </w:pPr>
      <w:r>
        <w:t>来自 E1 的 real honest heterogeneous</w:t>
      </w:r>
    </w:p>
    <w:p w14:paraId="38AAABFF" w14:textId="77777777" w:rsidR="001E03C8" w:rsidRDefault="00000000">
      <w:pPr>
        <w:pStyle w:val="a0"/>
      </w:pPr>
      <w:r>
        <w:t>tamper traces</w:t>
      </w:r>
    </w:p>
    <w:p w14:paraId="069521B1" w14:textId="77777777" w:rsidR="001E03C8" w:rsidRDefault="001E03C8">
      <w:pPr>
        <w:pStyle w:val="Body"/>
      </w:pPr>
    </w:p>
    <w:p w14:paraId="306DC9C8" w14:textId="0665C78F" w:rsidR="001E03C8" w:rsidRDefault="00000000" w:rsidP="00C529F2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实验协议</w:t>
      </w:r>
      <w:proofErr w:type="spellEnd"/>
    </w:p>
    <w:p w14:paraId="5EDF5B67" w14:textId="568B92C7" w:rsidR="001E03C8" w:rsidRPr="00C529F2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建</w:t>
      </w:r>
      <w:r>
        <w:rPr>
          <w:lang w:eastAsia="zh-CN"/>
        </w:rPr>
        <w:t>议按两个维度分开跑：</w:t>
      </w:r>
    </w:p>
    <w:p w14:paraId="72728E9C" w14:textId="09A578A4" w:rsidR="001E03C8" w:rsidRDefault="00000000">
      <w:pPr>
        <w:pStyle w:val="Body"/>
      </w:pPr>
      <w:proofErr w:type="spellStart"/>
      <w:r>
        <w:t>第一组</w:t>
      </w:r>
      <w:proofErr w:type="spellEnd"/>
      <w:r>
        <w:t>：</w:t>
      </w:r>
    </w:p>
    <w:p w14:paraId="2FD5D874" w14:textId="77777777" w:rsidR="001E03C8" w:rsidRDefault="00000000">
      <w:pPr>
        <w:pStyle w:val="a0"/>
      </w:pPr>
      <w:r>
        <w:t>固定 tolerance</w:t>
      </w:r>
    </w:p>
    <w:p w14:paraId="098DB304" w14:textId="18D1E69F" w:rsidR="001E03C8" w:rsidRDefault="00000000" w:rsidP="00C529F2">
      <w:pPr>
        <w:pStyle w:val="a0"/>
      </w:pPr>
      <w:r>
        <w:t>扫 sample size</w:t>
      </w:r>
    </w:p>
    <w:p w14:paraId="108DBBF7" w14:textId="2C11EE31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第</w:t>
      </w:r>
      <w:r>
        <w:t>二组</w:t>
      </w:r>
      <w:proofErr w:type="spellEnd"/>
      <w:r>
        <w:t>：</w:t>
      </w:r>
    </w:p>
    <w:p w14:paraId="2870BDBC" w14:textId="77777777" w:rsidR="001E03C8" w:rsidRDefault="00000000">
      <w:pPr>
        <w:pStyle w:val="a0"/>
      </w:pPr>
      <w:r>
        <w:t>固定 sample size</w:t>
      </w:r>
    </w:p>
    <w:p w14:paraId="0DE50F29" w14:textId="2A879B8D" w:rsidR="001E03C8" w:rsidRDefault="00000000" w:rsidP="00C529F2">
      <w:pPr>
        <w:pStyle w:val="a0"/>
      </w:pPr>
      <w:r>
        <w:t>扫 tolerance scale</w:t>
      </w:r>
    </w:p>
    <w:p w14:paraId="71937CD4" w14:textId="46EB93A2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第</w:t>
      </w:r>
      <w:r>
        <w:t>三组</w:t>
      </w:r>
      <w:proofErr w:type="spellEnd"/>
      <w:r>
        <w:t>：</w:t>
      </w:r>
    </w:p>
    <w:p w14:paraId="4228D0B2" w14:textId="77777777" w:rsidR="001E03C8" w:rsidRDefault="00000000">
      <w:pPr>
        <w:pStyle w:val="a0"/>
      </w:pPr>
      <w:r>
        <w:t>在相同 traces 上比较</w:t>
      </w:r>
    </w:p>
    <w:p w14:paraId="32DB03EC" w14:textId="77777777" w:rsidR="001E03C8" w:rsidRDefault="00000000">
      <w:pPr>
        <w:pStyle w:val="a0"/>
      </w:pPr>
      <w:r>
        <w:t>checkpoint-specific tolerance</w:t>
      </w:r>
    </w:p>
    <w:p w14:paraId="1732449C" w14:textId="77777777" w:rsidR="001E03C8" w:rsidRDefault="00000000">
      <w:pPr>
        <w:pStyle w:val="a0"/>
      </w:pPr>
      <w:r>
        <w:t>global shared tolerance</w:t>
      </w:r>
    </w:p>
    <w:p w14:paraId="7E7EE045" w14:textId="77777777" w:rsidR="001E03C8" w:rsidRDefault="001E03C8">
      <w:pPr>
        <w:pStyle w:val="Body"/>
      </w:pPr>
    </w:p>
    <w:p w14:paraId="080EF182" w14:textId="2F672B58" w:rsidR="001E03C8" w:rsidRDefault="00000000" w:rsidP="00C529F2">
      <w:pPr>
        <w:pStyle w:val="31"/>
      </w:pPr>
      <w:proofErr w:type="spellStart"/>
      <w:r>
        <w:t>至少要交什么</w:t>
      </w:r>
      <w:proofErr w:type="spellEnd"/>
    </w:p>
    <w:p w14:paraId="4053B5A2" w14:textId="77777777" w:rsidR="001E03C8" w:rsidRDefault="00000000">
      <w:pPr>
        <w:pStyle w:val="a0"/>
      </w:pPr>
      <w:r>
        <w:t>FPR</w:t>
      </w:r>
    </w:p>
    <w:p w14:paraId="666BE489" w14:textId="77777777" w:rsidR="001E03C8" w:rsidRDefault="00000000">
      <w:pPr>
        <w:pStyle w:val="a0"/>
      </w:pPr>
      <w:r>
        <w:t>TPR</w:t>
      </w:r>
    </w:p>
    <w:p w14:paraId="542B500F" w14:textId="77777777" w:rsidR="001E03C8" w:rsidRDefault="00000000">
      <w:pPr>
        <w:pStyle w:val="a0"/>
      </w:pPr>
      <w:r>
        <w:t>LocAcc</w:t>
      </w:r>
    </w:p>
    <w:p w14:paraId="1CAB25B2" w14:textId="77777777" w:rsidR="001E03C8" w:rsidRDefault="00000000">
      <w:pPr>
        <w:pStyle w:val="a0"/>
      </w:pPr>
      <w:r>
        <w:t>verifier runtime per trace</w:t>
      </w:r>
    </w:p>
    <w:p w14:paraId="6CD1D3C3" w14:textId="77777777" w:rsidR="001E03C8" w:rsidRDefault="001E03C8">
      <w:pPr>
        <w:pStyle w:val="Body"/>
      </w:pPr>
    </w:p>
    <w:p w14:paraId="7F75D062" w14:textId="23F68E83" w:rsidR="001E03C8" w:rsidRDefault="00000000" w:rsidP="00C529F2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议输</w:t>
      </w:r>
      <w:r>
        <w:t>出</w:t>
      </w:r>
      <w:r>
        <w:rPr>
          <w:rFonts w:ascii="微软雅黑" w:eastAsia="微软雅黑" w:hAnsi="微软雅黑" w:cs="微软雅黑" w:hint="eastAsia"/>
        </w:rPr>
        <w:t>图</w:t>
      </w:r>
      <w:r>
        <w:t>表</w:t>
      </w:r>
      <w:proofErr w:type="spellEnd"/>
    </w:p>
    <w:p w14:paraId="65C84845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一</w:t>
      </w:r>
      <w:r>
        <w:t>张 sample-size 对 FPR / TPR / runtime 的图</w:t>
      </w:r>
    </w:p>
    <w:p w14:paraId="4F8964E5" w14:textId="77777777" w:rsidR="001E03C8" w:rsidRDefault="00000000">
      <w:pPr>
        <w:pStyle w:val="a0"/>
      </w:pPr>
      <w:r>
        <w:t>一张 tolerance-scale 对 FPR / TPR 的图</w:t>
      </w:r>
    </w:p>
    <w:p w14:paraId="64F07942" w14:textId="77777777" w:rsidR="001E03C8" w:rsidRDefault="00000000">
      <w:pPr>
        <w:pStyle w:val="a0"/>
      </w:pPr>
      <w:r>
        <w:t>一张 checkpoint-specific vs global 的对照表或图</w:t>
      </w:r>
    </w:p>
    <w:p w14:paraId="7868D188" w14:textId="77777777" w:rsidR="001E03C8" w:rsidRDefault="001E03C8">
      <w:pPr>
        <w:pStyle w:val="Body"/>
      </w:pPr>
    </w:p>
    <w:p w14:paraId="47C1D725" w14:textId="44C5EC44" w:rsidR="001E03C8" w:rsidRDefault="00000000" w:rsidP="00C529F2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</w:t>
      </w:r>
      <w:r>
        <w:t>文件命名</w:t>
      </w:r>
      <w:proofErr w:type="spellEnd"/>
    </w:p>
    <w:p w14:paraId="726774D0" w14:textId="77777777" w:rsidR="001E03C8" w:rsidRDefault="00000000">
      <w:pPr>
        <w:pStyle w:val="a0"/>
      </w:pPr>
      <w:r>
        <w:t>exp_e2_&lt;date&gt;_&lt;owner&gt;_samplesweep.csv</w:t>
      </w:r>
    </w:p>
    <w:p w14:paraId="05F94F9E" w14:textId="77777777" w:rsidR="001E03C8" w:rsidRDefault="00000000">
      <w:pPr>
        <w:pStyle w:val="a0"/>
      </w:pPr>
      <w:r>
        <w:t>exp_e2_&lt;date&gt;_&lt;owner&gt;_tolerancesweep.csv</w:t>
      </w:r>
    </w:p>
    <w:p w14:paraId="48702435" w14:textId="77777777" w:rsidR="001E03C8" w:rsidRDefault="00000000">
      <w:pPr>
        <w:pStyle w:val="a0"/>
      </w:pPr>
      <w:r>
        <w:t>exp_e2_&lt;date&gt;_&lt;owner&gt;_runtime.csv</w:t>
      </w:r>
    </w:p>
    <w:p w14:paraId="1129EDDB" w14:textId="77777777" w:rsidR="001E03C8" w:rsidRDefault="00000000">
      <w:pPr>
        <w:pStyle w:val="a0"/>
      </w:pPr>
      <w:r>
        <w:t>notes/e2_ablation_notes.md</w:t>
      </w:r>
    </w:p>
    <w:p w14:paraId="1096B3EB" w14:textId="77777777" w:rsidR="001E03C8" w:rsidRDefault="001E03C8">
      <w:pPr>
        <w:pStyle w:val="Body"/>
      </w:pPr>
    </w:p>
    <w:p w14:paraId="6CCB0F03" w14:textId="7805BAC6" w:rsidR="001E03C8" w:rsidRDefault="00000000" w:rsidP="00C529F2">
      <w:pPr>
        <w:pStyle w:val="31"/>
      </w:pPr>
      <w:proofErr w:type="spellStart"/>
      <w:r>
        <w:t>要写回主稿哪里</w:t>
      </w:r>
      <w:proofErr w:type="spellEnd"/>
    </w:p>
    <w:p w14:paraId="450BD4FC" w14:textId="77777777" w:rsidR="001E03C8" w:rsidRDefault="00000000">
      <w:pPr>
        <w:pStyle w:val="a0"/>
      </w:pPr>
      <w:r>
        <w:t>[</w:t>
      </w:r>
      <w:proofErr w:type="gramStart"/>
      <w:r>
        <w:t>eurosys_draft.tex](</w:t>
      </w:r>
      <w:proofErr w:type="gramEnd"/>
      <w:r>
        <w:t>C:/Users/Win10%20Pro/Desktop/A_Blockchain_Based_Resource_Allocation_Mechanism_for_Edge_AI_Networks/paper1_veriedge/eurosys_draft.tex:359)</w:t>
      </w:r>
    </w:p>
    <w:p w14:paraId="71F6A654" w14:textId="77777777" w:rsidR="001E03C8" w:rsidRDefault="001E03C8">
      <w:pPr>
        <w:pStyle w:val="Body"/>
      </w:pPr>
    </w:p>
    <w:p w14:paraId="2BA3A764" w14:textId="0EDB487A" w:rsidR="001E03C8" w:rsidRDefault="00000000" w:rsidP="00C529F2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这组实验</w:t>
      </w:r>
      <w:r>
        <w:t>完成的</w:t>
      </w:r>
      <w:r>
        <w:rPr>
          <w:rFonts w:ascii="微软雅黑" w:eastAsia="微软雅黑" w:hAnsi="微软雅黑" w:cs="微软雅黑" w:hint="eastAsia"/>
        </w:rPr>
        <w:t>标</w:t>
      </w:r>
      <w:r>
        <w:t>志</w:t>
      </w:r>
      <w:proofErr w:type="spellEnd"/>
    </w:p>
    <w:p w14:paraId="405967EB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主</w:t>
      </w:r>
      <w:r>
        <w:t>稿除了现有 noise-response 图，还能再多一张真正的 ablation 主图或主表。</w:t>
      </w:r>
    </w:p>
    <w:p w14:paraId="40F46BE0" w14:textId="77777777" w:rsidR="001E03C8" w:rsidRDefault="001E03C8">
      <w:pPr>
        <w:pStyle w:val="Body"/>
      </w:pPr>
    </w:p>
    <w:p w14:paraId="27D1C51C" w14:textId="0D781E41" w:rsidR="001E03C8" w:rsidRDefault="00000000" w:rsidP="00C529F2">
      <w:pPr>
        <w:pStyle w:val="31"/>
      </w:pPr>
      <w:proofErr w:type="spellStart"/>
      <w:r>
        <w:t>常</w:t>
      </w:r>
      <w:r>
        <w:rPr>
          <w:rFonts w:ascii="微软雅黑" w:eastAsia="微软雅黑" w:hAnsi="微软雅黑" w:cs="微软雅黑" w:hint="eastAsia"/>
        </w:rPr>
        <w:t>见</w:t>
      </w:r>
      <w:r>
        <w:t>失</w:t>
      </w:r>
      <w:r>
        <w:rPr>
          <w:rFonts w:ascii="微软雅黑" w:eastAsia="微软雅黑" w:hAnsi="微软雅黑" w:cs="微软雅黑" w:hint="eastAsia"/>
        </w:rPr>
        <w:t>败</w:t>
      </w:r>
      <w:r>
        <w:t>点</w:t>
      </w:r>
      <w:proofErr w:type="spellEnd"/>
    </w:p>
    <w:p w14:paraId="35838C87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只</w:t>
      </w:r>
      <w:r>
        <w:t>跑一个 sweep，不做交叉对照</w:t>
      </w:r>
    </w:p>
    <w:p w14:paraId="12B2EA37" w14:textId="77777777" w:rsidR="001E03C8" w:rsidRDefault="00000000">
      <w:pPr>
        <w:pStyle w:val="a0"/>
      </w:pPr>
      <w:r>
        <w:t>只报 FPR，不报 TPR / LocAcc / runtime</w:t>
      </w:r>
    </w:p>
    <w:p w14:paraId="74D00B48" w14:textId="77777777" w:rsidR="001E03C8" w:rsidRDefault="00000000">
      <w:pPr>
        <w:pStyle w:val="a0"/>
      </w:pPr>
      <w:r>
        <w:t>没有把真实异构 traces 加进来</w:t>
      </w:r>
    </w:p>
    <w:p w14:paraId="6C4DB80C" w14:textId="77777777" w:rsidR="001E03C8" w:rsidRDefault="001E03C8">
      <w:pPr>
        <w:pStyle w:val="Body"/>
      </w:pPr>
    </w:p>
    <w:p w14:paraId="52AB0570" w14:textId="542D645A" w:rsidR="001E03C8" w:rsidRDefault="00000000" w:rsidP="00C529F2">
      <w:pPr>
        <w:pStyle w:val="21"/>
      </w:pPr>
      <w:r>
        <w:t>E4</w:t>
      </w:r>
      <w:r>
        <w:t>：</w:t>
      </w:r>
      <w:r>
        <w:t>verifier overhead</w:t>
      </w:r>
    </w:p>
    <w:p w14:paraId="4480AA55" w14:textId="20C391B6" w:rsidR="001E03C8" w:rsidRDefault="00000000" w:rsidP="009C211D">
      <w:pPr>
        <w:pStyle w:val="31"/>
      </w:pPr>
      <w:proofErr w:type="spellStart"/>
      <w:r>
        <w:t>目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171349E3" w14:textId="77777777" w:rsidR="001E03C8" w:rsidRDefault="00000000">
      <w:pPr>
        <w:pStyle w:val="Body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把</w:t>
      </w:r>
      <w:r>
        <w:rPr>
          <w:lang w:eastAsia="zh-CN"/>
        </w:rPr>
        <w:t xml:space="preserve"> verifier 从“能检测”推进到“系统上可讨论、可部署”。</w:t>
      </w:r>
    </w:p>
    <w:p w14:paraId="5A06361F" w14:textId="77777777" w:rsidR="001E03C8" w:rsidRDefault="001E03C8">
      <w:pPr>
        <w:pStyle w:val="Body"/>
        <w:rPr>
          <w:lang w:eastAsia="zh-CN"/>
        </w:rPr>
      </w:pPr>
    </w:p>
    <w:p w14:paraId="197FAF0C" w14:textId="09B9AE2A" w:rsidR="001E03C8" w:rsidRDefault="00000000" w:rsidP="009C211D">
      <w:pPr>
        <w:pStyle w:val="31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什么必</w:t>
      </w:r>
      <w:r>
        <w:rPr>
          <w:rFonts w:ascii="微软雅黑" w:eastAsia="微软雅黑" w:hAnsi="微软雅黑" w:cs="微软雅黑" w:hint="eastAsia"/>
          <w:lang w:eastAsia="zh-CN"/>
        </w:rPr>
        <w:t>须</w:t>
      </w:r>
      <w:r>
        <w:rPr>
          <w:lang w:eastAsia="zh-CN"/>
        </w:rPr>
        <w:t>做</w:t>
      </w:r>
    </w:p>
    <w:p w14:paraId="756477DF" w14:textId="335B39D4" w:rsidR="001E03C8" w:rsidRPr="009C211D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没</w:t>
      </w:r>
      <w:r>
        <w:rPr>
          <w:lang w:eastAsia="zh-CN"/>
        </w:rPr>
        <w:t>有 overhead，这篇就更像“验证机制论文”而不是“系统论文”。</w:t>
      </w:r>
    </w:p>
    <w:p w14:paraId="7CC77DCC" w14:textId="4DC6592D" w:rsidR="001E03C8" w:rsidRDefault="00000000">
      <w:pPr>
        <w:pStyle w:val="Body"/>
      </w:pPr>
      <w:proofErr w:type="spellStart"/>
      <w:r>
        <w:t>系统</w:t>
      </w:r>
      <w:proofErr w:type="spellEnd"/>
      <w:r>
        <w:t xml:space="preserve"> venue </w:t>
      </w:r>
      <w:proofErr w:type="spellStart"/>
      <w:r>
        <w:t>最关心的是</w:t>
      </w:r>
      <w:proofErr w:type="spellEnd"/>
      <w:r>
        <w:t>：</w:t>
      </w:r>
    </w:p>
    <w:p w14:paraId="0C31F40C" w14:textId="77777777" w:rsidR="001E03C8" w:rsidRDefault="00000000">
      <w:pPr>
        <w:pStyle w:val="a0"/>
      </w:pPr>
      <w:r>
        <w:t>verifier 到底要存多少</w:t>
      </w:r>
    </w:p>
    <w:p w14:paraId="736C2A47" w14:textId="77777777" w:rsidR="001E03C8" w:rsidRDefault="00000000">
      <w:pPr>
        <w:pStyle w:val="a0"/>
      </w:pPr>
      <w:r>
        <w:t>verifier 到底要跑多久</w:t>
      </w:r>
    </w:p>
    <w:p w14:paraId="4283407F" w14:textId="40EE98E9" w:rsidR="001E03C8" w:rsidRDefault="00000000" w:rsidP="009C211D">
      <w:pPr>
        <w:pStyle w:val="a0"/>
      </w:pPr>
      <w:r>
        <w:t xml:space="preserve">challenge </w:t>
      </w:r>
      <w:proofErr w:type="spellStart"/>
      <w:r>
        <w:t>到底拖慢多少</w:t>
      </w:r>
      <w:proofErr w:type="spellEnd"/>
    </w:p>
    <w:p w14:paraId="404E1038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这</w:t>
      </w:r>
      <w:r>
        <w:t>三件事不落数值，deployability 的说服力就不够。</w:t>
      </w:r>
    </w:p>
    <w:p w14:paraId="0DD10425" w14:textId="77777777" w:rsidR="001E03C8" w:rsidRDefault="001E03C8">
      <w:pPr>
        <w:pStyle w:val="Body"/>
      </w:pPr>
    </w:p>
    <w:p w14:paraId="4DA6F56D" w14:textId="1C6D04CE" w:rsidR="001E03C8" w:rsidRDefault="00000000" w:rsidP="009C211D">
      <w:pPr>
        <w:pStyle w:val="31"/>
      </w:pPr>
      <w:proofErr w:type="spellStart"/>
      <w:r>
        <w:t>最低要求</w:t>
      </w:r>
      <w:proofErr w:type="spellEnd"/>
    </w:p>
    <w:p w14:paraId="51E5109F" w14:textId="1D5E045E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至</w:t>
      </w:r>
      <w:r>
        <w:t>少测这几项</w:t>
      </w:r>
      <w:proofErr w:type="spellEnd"/>
      <w:r>
        <w:t>：</w:t>
      </w:r>
    </w:p>
    <w:p w14:paraId="5BBB950D" w14:textId="77777777" w:rsidR="001E03C8" w:rsidRDefault="00000000">
      <w:pPr>
        <w:pStyle w:val="a0"/>
      </w:pPr>
      <w:r>
        <w:t>checkpoint capture size</w:t>
      </w:r>
    </w:p>
    <w:p w14:paraId="46520623" w14:textId="77777777" w:rsidR="001E03C8" w:rsidRDefault="00000000">
      <w:pPr>
        <w:pStyle w:val="a0"/>
      </w:pPr>
      <w:r>
        <w:t>commitment size</w:t>
      </w:r>
    </w:p>
    <w:p w14:paraId="53C25491" w14:textId="77777777" w:rsidR="001E03C8" w:rsidRDefault="00000000">
      <w:pPr>
        <w:pStyle w:val="a0"/>
      </w:pPr>
      <w:r>
        <w:t>verifier replay runtime</w:t>
      </w:r>
    </w:p>
    <w:p w14:paraId="61330F12" w14:textId="77777777" w:rsidR="001E03C8" w:rsidRDefault="00000000">
      <w:pPr>
        <w:pStyle w:val="a0"/>
      </w:pPr>
      <w:r>
        <w:t>end-to-end challenge latency</w:t>
      </w:r>
    </w:p>
    <w:p w14:paraId="7ED621EB" w14:textId="77777777" w:rsidR="001E03C8" w:rsidRDefault="00000000">
      <w:pPr>
        <w:pStyle w:val="a0"/>
      </w:pPr>
      <w:r>
        <w:t>validator-side storage footprint</w:t>
      </w:r>
    </w:p>
    <w:p w14:paraId="77E0224A" w14:textId="77777777" w:rsidR="001E03C8" w:rsidRDefault="001E03C8">
      <w:pPr>
        <w:pStyle w:val="Body"/>
      </w:pPr>
    </w:p>
    <w:p w14:paraId="79414DEA" w14:textId="3ADA4019" w:rsidR="001E03C8" w:rsidRDefault="00000000" w:rsidP="009C211D">
      <w:pPr>
        <w:pStyle w:val="31"/>
      </w:pPr>
      <w:proofErr w:type="spellStart"/>
      <w:r>
        <w:t>至少要交什么</w:t>
      </w:r>
      <w:proofErr w:type="spellEnd"/>
    </w:p>
    <w:p w14:paraId="5956F2D5" w14:textId="77777777" w:rsidR="001E03C8" w:rsidRDefault="00000000">
      <w:pPr>
        <w:pStyle w:val="a0"/>
      </w:pPr>
      <w:r>
        <w:t>honest trace</w:t>
      </w:r>
    </w:p>
    <w:p w14:paraId="77AEB3B6" w14:textId="77777777" w:rsidR="001E03C8" w:rsidRDefault="00000000">
      <w:pPr>
        <w:pStyle w:val="a0"/>
      </w:pPr>
      <w:r>
        <w:t>challenged trace</w:t>
      </w:r>
    </w:p>
    <w:p w14:paraId="70A14948" w14:textId="0C87DC9F" w:rsidR="001E03C8" w:rsidRDefault="00000000" w:rsidP="009C211D">
      <w:pPr>
        <w:pStyle w:val="a0"/>
      </w:pPr>
      <w:r>
        <w:t>tamper 或 failed challenge trace</w:t>
      </w:r>
    </w:p>
    <w:p w14:paraId="6F235D8E" w14:textId="61D9D087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lastRenderedPageBreak/>
        <w:t>每</w:t>
      </w:r>
      <w:r>
        <w:t>类</w:t>
      </w:r>
      <w:proofErr w:type="spellEnd"/>
      <w:r>
        <w:t xml:space="preserve"> trace </w:t>
      </w:r>
      <w:proofErr w:type="spellStart"/>
      <w:r>
        <w:t>都最好给出</w:t>
      </w:r>
      <w:proofErr w:type="spellEnd"/>
      <w:r>
        <w:t>：</w:t>
      </w:r>
    </w:p>
    <w:p w14:paraId="3AC8FA4F" w14:textId="77777777" w:rsidR="001E03C8" w:rsidRDefault="00000000">
      <w:pPr>
        <w:pStyle w:val="a0"/>
      </w:pPr>
      <w:r>
        <w:t>capture</w:t>
      </w:r>
    </w:p>
    <w:p w14:paraId="4B378DED" w14:textId="77777777" w:rsidR="001E03C8" w:rsidRDefault="00000000">
      <w:pPr>
        <w:pStyle w:val="a0"/>
      </w:pPr>
      <w:r>
        <w:t>commitment generation</w:t>
      </w:r>
    </w:p>
    <w:p w14:paraId="2D4CA626" w14:textId="77777777" w:rsidR="001E03C8" w:rsidRDefault="00000000">
      <w:pPr>
        <w:pStyle w:val="a0"/>
      </w:pPr>
      <w:r>
        <w:t>replay</w:t>
      </w:r>
    </w:p>
    <w:p w14:paraId="708ECC9B" w14:textId="77777777" w:rsidR="001E03C8" w:rsidRDefault="00000000">
      <w:pPr>
        <w:pStyle w:val="a0"/>
      </w:pPr>
      <w:r>
        <w:t>verdict emission</w:t>
      </w:r>
    </w:p>
    <w:p w14:paraId="314C371E" w14:textId="77777777" w:rsidR="001E03C8" w:rsidRDefault="001E03C8">
      <w:pPr>
        <w:pStyle w:val="Body"/>
      </w:pPr>
    </w:p>
    <w:p w14:paraId="0420E08C" w14:textId="53277449" w:rsidR="001E03C8" w:rsidRDefault="00000000" w:rsidP="009C211D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实验协议</w:t>
      </w:r>
      <w:proofErr w:type="spellEnd"/>
    </w:p>
    <w:p w14:paraId="1715250A" w14:textId="2BA4FB06" w:rsidR="001E03C8" w:rsidRDefault="00000000">
      <w:pPr>
        <w:pStyle w:val="Body"/>
      </w:pPr>
      <w:r>
        <w:rPr>
          <w:rFonts w:ascii="宋体" w:eastAsia="宋体" w:hAnsi="宋体" w:cs="宋体" w:hint="eastAsia"/>
        </w:rPr>
        <w:t>建</w:t>
      </w:r>
      <w:r>
        <w:t xml:space="preserve">议最少在 3 类 trace </w:t>
      </w:r>
      <w:proofErr w:type="spellStart"/>
      <w:r>
        <w:t>上测量</w:t>
      </w:r>
      <w:proofErr w:type="spellEnd"/>
      <w:r>
        <w:t>：</w:t>
      </w:r>
    </w:p>
    <w:p w14:paraId="213ABE7C" w14:textId="77777777" w:rsidR="001E03C8" w:rsidRDefault="00000000">
      <w:pPr>
        <w:pStyle w:val="a0"/>
      </w:pPr>
      <w:r>
        <w:t>honest trace</w:t>
      </w:r>
    </w:p>
    <w:p w14:paraId="65AA6A52" w14:textId="77777777" w:rsidR="001E03C8" w:rsidRDefault="00000000">
      <w:pPr>
        <w:pStyle w:val="a0"/>
      </w:pPr>
      <w:r>
        <w:t>challenged trace</w:t>
      </w:r>
    </w:p>
    <w:p w14:paraId="688A9785" w14:textId="4B5F46F5" w:rsidR="001E03C8" w:rsidRDefault="00000000" w:rsidP="009C211D">
      <w:pPr>
        <w:pStyle w:val="a0"/>
      </w:pPr>
      <w:r>
        <w:t>tamper trace 或 failed challenge trace</w:t>
      </w:r>
    </w:p>
    <w:p w14:paraId="27E3AF72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如</w:t>
      </w:r>
      <w:r>
        <w:t>果当前 instrumentation 不够，优先先把日志字段补齐，再开始批量跑。</w:t>
      </w:r>
    </w:p>
    <w:p w14:paraId="64CE71FE" w14:textId="77777777" w:rsidR="001E03C8" w:rsidRDefault="001E03C8">
      <w:pPr>
        <w:pStyle w:val="Body"/>
      </w:pPr>
    </w:p>
    <w:p w14:paraId="6BF20CA2" w14:textId="2132001E" w:rsidR="001E03C8" w:rsidRDefault="00000000" w:rsidP="009C211D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议结</w:t>
      </w:r>
      <w:r>
        <w:t>果</w:t>
      </w:r>
      <w:r>
        <w:rPr>
          <w:rFonts w:ascii="微软雅黑" w:eastAsia="微软雅黑" w:hAnsi="微软雅黑" w:cs="微软雅黑" w:hint="eastAsia"/>
        </w:rPr>
        <w:t>组织</w:t>
      </w:r>
      <w:r>
        <w:t>方式</w:t>
      </w:r>
      <w:proofErr w:type="spellEnd"/>
    </w:p>
    <w:p w14:paraId="659E3DC4" w14:textId="163B53F2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第</w:t>
      </w:r>
      <w:r>
        <w:t>一张表</w:t>
      </w:r>
      <w:proofErr w:type="spellEnd"/>
      <w:r>
        <w:t>：</w:t>
      </w:r>
    </w:p>
    <w:p w14:paraId="02B4705C" w14:textId="77777777" w:rsidR="001E03C8" w:rsidRDefault="00000000">
      <w:pPr>
        <w:pStyle w:val="a0"/>
      </w:pPr>
      <w:r>
        <w:t>每个任务的 capture size</w:t>
      </w:r>
    </w:p>
    <w:p w14:paraId="5F4718F7" w14:textId="77777777" w:rsidR="001E03C8" w:rsidRDefault="00000000">
      <w:pPr>
        <w:pStyle w:val="a0"/>
      </w:pPr>
      <w:r>
        <w:t>commitment size</w:t>
      </w:r>
    </w:p>
    <w:p w14:paraId="194CAB8D" w14:textId="70BFB280" w:rsidR="001E03C8" w:rsidRDefault="00000000" w:rsidP="009C211D">
      <w:pPr>
        <w:pStyle w:val="a0"/>
      </w:pPr>
      <w:r>
        <w:t>storage footprint</w:t>
      </w:r>
    </w:p>
    <w:p w14:paraId="0791B4C1" w14:textId="7D10249B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第</w:t>
      </w:r>
      <w:r>
        <w:t>二张表</w:t>
      </w:r>
      <w:proofErr w:type="spellEnd"/>
      <w:r>
        <w:t>：</w:t>
      </w:r>
    </w:p>
    <w:p w14:paraId="7BD01711" w14:textId="77777777" w:rsidR="001E03C8" w:rsidRDefault="00000000">
      <w:pPr>
        <w:pStyle w:val="a0"/>
      </w:pPr>
      <w:r>
        <w:t>replay runtime</w:t>
      </w:r>
    </w:p>
    <w:p w14:paraId="7911E7E6" w14:textId="77777777" w:rsidR="001E03C8" w:rsidRDefault="00000000">
      <w:pPr>
        <w:pStyle w:val="a0"/>
      </w:pPr>
      <w:r>
        <w:t>challenge latency</w:t>
      </w:r>
    </w:p>
    <w:p w14:paraId="3EFA6501" w14:textId="77777777" w:rsidR="001E03C8" w:rsidRDefault="00000000">
      <w:pPr>
        <w:pStyle w:val="a0"/>
      </w:pPr>
      <w:r>
        <w:t>分阶段时间拆分</w:t>
      </w:r>
    </w:p>
    <w:p w14:paraId="2701BA58" w14:textId="77777777" w:rsidR="001E03C8" w:rsidRDefault="001E03C8">
      <w:pPr>
        <w:pStyle w:val="Body"/>
      </w:pPr>
    </w:p>
    <w:p w14:paraId="7D56895C" w14:textId="052FC599" w:rsidR="001E03C8" w:rsidRDefault="00000000" w:rsidP="009C211D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</w:t>
      </w:r>
      <w:r>
        <w:t>文件命名</w:t>
      </w:r>
      <w:proofErr w:type="spellEnd"/>
    </w:p>
    <w:p w14:paraId="7BE08A5A" w14:textId="77777777" w:rsidR="001E03C8" w:rsidRDefault="00000000">
      <w:pPr>
        <w:pStyle w:val="a0"/>
      </w:pPr>
      <w:r>
        <w:t>exp_e4_&lt;date&gt;_&lt;owner&gt;_size_breakdown.csv</w:t>
      </w:r>
    </w:p>
    <w:p w14:paraId="7028892A" w14:textId="77777777" w:rsidR="001E03C8" w:rsidRDefault="00000000">
      <w:pPr>
        <w:pStyle w:val="a0"/>
      </w:pPr>
      <w:r>
        <w:t>exp_e4_&lt;date&gt;_&lt;owner&gt;_latency_breakdown.csv</w:t>
      </w:r>
    </w:p>
    <w:p w14:paraId="5E2314CE" w14:textId="77777777" w:rsidR="001E03C8" w:rsidRDefault="00000000">
      <w:pPr>
        <w:pStyle w:val="a0"/>
      </w:pPr>
      <w:r>
        <w:t>exp_e4_&lt;date&gt;_&lt;owner&gt;_storage_breakdown.csv</w:t>
      </w:r>
    </w:p>
    <w:p w14:paraId="02E2091E" w14:textId="77777777" w:rsidR="001E03C8" w:rsidRDefault="00000000">
      <w:pPr>
        <w:pStyle w:val="a0"/>
      </w:pPr>
      <w:r>
        <w:t>notes/e4_overhead_notes.md</w:t>
      </w:r>
    </w:p>
    <w:p w14:paraId="3484750D" w14:textId="77777777" w:rsidR="001E03C8" w:rsidRDefault="001E03C8">
      <w:pPr>
        <w:pStyle w:val="Body"/>
      </w:pPr>
    </w:p>
    <w:p w14:paraId="74116BA3" w14:textId="14BC440B" w:rsidR="001E03C8" w:rsidRDefault="00000000" w:rsidP="009C211D">
      <w:pPr>
        <w:pStyle w:val="31"/>
      </w:pPr>
      <w:proofErr w:type="spellStart"/>
      <w:r>
        <w:t>要写回主稿哪里</w:t>
      </w:r>
      <w:proofErr w:type="spellEnd"/>
    </w:p>
    <w:p w14:paraId="5B5B527C" w14:textId="77777777" w:rsidR="001E03C8" w:rsidRDefault="00000000">
      <w:pPr>
        <w:pStyle w:val="a0"/>
      </w:pPr>
      <w:r>
        <w:t>[</w:t>
      </w:r>
      <w:proofErr w:type="gramStart"/>
      <w:r>
        <w:t>eurosys_draft.tex](</w:t>
      </w:r>
      <w:proofErr w:type="gramEnd"/>
      <w:r>
        <w:t>C:/Users/Win10%20Pro/Desktop/A_Blockchain_Based_Resource_Allocation_Mechanism_for_Edge_AI_Networks/paper1_veriedge/eurosys_draft.tex:400)</w:t>
      </w:r>
    </w:p>
    <w:p w14:paraId="59784C11" w14:textId="77777777" w:rsidR="001E03C8" w:rsidRDefault="001E03C8">
      <w:pPr>
        <w:pStyle w:val="Body"/>
      </w:pPr>
    </w:p>
    <w:p w14:paraId="7DFFB21C" w14:textId="158B1C16" w:rsidR="001E03C8" w:rsidRDefault="00000000" w:rsidP="009C211D">
      <w:pPr>
        <w:pStyle w:val="31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>这组实验</w:t>
      </w:r>
      <w:r>
        <w:rPr>
          <w:lang w:eastAsia="zh-CN"/>
        </w:rPr>
        <w:t>完成的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lang w:eastAsia="zh-CN"/>
        </w:rPr>
        <w:t>志</w:t>
      </w:r>
    </w:p>
    <w:p w14:paraId="5560E404" w14:textId="77777777" w:rsidR="001E03C8" w:rsidRDefault="00000000">
      <w:pPr>
        <w:pStyle w:val="Body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主</w:t>
      </w:r>
      <w:r>
        <w:rPr>
          <w:lang w:eastAsia="zh-CN"/>
        </w:rPr>
        <w:t>稿 overhead 表不再只写 pending，而是有明确的字节和时间结果。</w:t>
      </w:r>
    </w:p>
    <w:p w14:paraId="0118536F" w14:textId="77777777" w:rsidR="001E03C8" w:rsidRDefault="001E03C8">
      <w:pPr>
        <w:pStyle w:val="Body"/>
        <w:rPr>
          <w:lang w:eastAsia="zh-CN"/>
        </w:rPr>
      </w:pPr>
    </w:p>
    <w:p w14:paraId="0F0AE80D" w14:textId="14C1336A" w:rsidR="001E03C8" w:rsidRDefault="00000000" w:rsidP="009C211D">
      <w:pPr>
        <w:pStyle w:val="31"/>
        <w:rPr>
          <w:rFonts w:hint="eastAsia"/>
          <w:lang w:eastAsia="zh-CN"/>
        </w:rPr>
      </w:pPr>
      <w:r>
        <w:rPr>
          <w:lang w:eastAsia="zh-CN"/>
        </w:rPr>
        <w:t>常</w:t>
      </w:r>
      <w:r>
        <w:rPr>
          <w:rFonts w:ascii="微软雅黑" w:eastAsia="微软雅黑" w:hAnsi="微软雅黑" w:cs="微软雅黑" w:hint="eastAsia"/>
          <w:lang w:eastAsia="zh-CN"/>
        </w:rPr>
        <w:t>见</w:t>
      </w:r>
      <w:r>
        <w:rPr>
          <w:lang w:eastAsia="zh-CN"/>
        </w:rPr>
        <w:t>失</w:t>
      </w:r>
      <w:r>
        <w:rPr>
          <w:rFonts w:ascii="微软雅黑" w:eastAsia="微软雅黑" w:hAnsi="微软雅黑" w:cs="微软雅黑" w:hint="eastAsia"/>
          <w:lang w:eastAsia="zh-CN"/>
        </w:rPr>
        <w:t>败</w:t>
      </w:r>
      <w:r>
        <w:rPr>
          <w:lang w:eastAsia="zh-CN"/>
        </w:rPr>
        <w:t>点</w:t>
      </w:r>
    </w:p>
    <w:p w14:paraId="3075046A" w14:textId="77777777" w:rsidR="001E03C8" w:rsidRDefault="00000000">
      <w:pPr>
        <w:pStyle w:val="a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没</w:t>
      </w:r>
      <w:r>
        <w:rPr>
          <w:lang w:eastAsia="zh-CN"/>
        </w:rPr>
        <w:t>有单位，只写“大概多少”</w:t>
      </w:r>
    </w:p>
    <w:p w14:paraId="143735DB" w14:textId="77777777" w:rsidR="001E03C8" w:rsidRDefault="00000000">
      <w:pPr>
        <w:pStyle w:val="a0"/>
      </w:pPr>
      <w:proofErr w:type="spellStart"/>
      <w:r>
        <w:t>只测平均值，不说测的是哪类</w:t>
      </w:r>
      <w:proofErr w:type="spellEnd"/>
      <w:r>
        <w:t xml:space="preserve"> trace</w:t>
      </w:r>
    </w:p>
    <w:p w14:paraId="2519DE80" w14:textId="77777777" w:rsidR="001E03C8" w:rsidRDefault="00000000">
      <w:pPr>
        <w:pStyle w:val="a0"/>
      </w:pPr>
      <w:r>
        <w:t>把估算值当成实测值</w:t>
      </w:r>
    </w:p>
    <w:p w14:paraId="6C799EB7" w14:textId="77777777" w:rsidR="001E03C8" w:rsidRDefault="001E03C8">
      <w:pPr>
        <w:pStyle w:val="Body"/>
      </w:pPr>
    </w:p>
    <w:p w14:paraId="4CA46C04" w14:textId="52DE1E8E" w:rsidR="001E03C8" w:rsidRDefault="00000000" w:rsidP="009C211D">
      <w:pPr>
        <w:pStyle w:val="21"/>
      </w:pPr>
      <w:r>
        <w:t>E5</w:t>
      </w:r>
      <w:r>
        <w:t>：</w:t>
      </w:r>
      <w:r>
        <w:t>verification-aware placement</w:t>
      </w:r>
    </w:p>
    <w:p w14:paraId="1454713D" w14:textId="2E471E81" w:rsidR="001E03C8" w:rsidRDefault="00000000" w:rsidP="009C211D">
      <w:pPr>
        <w:pStyle w:val="31"/>
      </w:pPr>
      <w:proofErr w:type="spellStart"/>
      <w:r>
        <w:t>目</w:t>
      </w:r>
      <w:r>
        <w:rPr>
          <w:rFonts w:ascii="微软雅黑" w:eastAsia="微软雅黑" w:hAnsi="微软雅黑" w:cs="微软雅黑" w:hint="eastAsia"/>
        </w:rPr>
        <w:t>标</w:t>
      </w:r>
      <w:proofErr w:type="spellEnd"/>
    </w:p>
    <w:p w14:paraId="0688E9A9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把</w:t>
      </w:r>
      <w:r>
        <w:t>论文1真正写成 orchestration 系统稿，而不是 verifier + wrapper。</w:t>
      </w:r>
    </w:p>
    <w:p w14:paraId="4D78AA39" w14:textId="77777777" w:rsidR="001E03C8" w:rsidRDefault="001E03C8">
      <w:pPr>
        <w:pStyle w:val="Body"/>
      </w:pPr>
    </w:p>
    <w:p w14:paraId="5CCB085E" w14:textId="796A0A6F" w:rsidR="001E03C8" w:rsidRDefault="00000000" w:rsidP="009C211D">
      <w:pPr>
        <w:pStyle w:val="31"/>
      </w:pPr>
      <w:proofErr w:type="spellStart"/>
      <w:r>
        <w:t>当前基</w:t>
      </w:r>
      <w:r>
        <w:rPr>
          <w:rFonts w:ascii="微软雅黑" w:eastAsia="微软雅黑" w:hAnsi="微软雅黑" w:cs="微软雅黑" w:hint="eastAsia"/>
        </w:rPr>
        <w:t>础</w:t>
      </w:r>
      <w:proofErr w:type="spellEnd"/>
    </w:p>
    <w:p w14:paraId="2E8CD6A4" w14:textId="24F91B6E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主</w:t>
      </w:r>
      <w:r>
        <w:rPr>
          <w:lang w:eastAsia="zh-CN"/>
        </w:rPr>
        <w:t>稿已经有一张 proxy 图，说明协同宽度变大后，系统会同时走向：</w:t>
      </w:r>
    </w:p>
    <w:p w14:paraId="6C131696" w14:textId="77777777" w:rsidR="001E03C8" w:rsidRDefault="00000000">
      <w:pPr>
        <w:pStyle w:val="a0"/>
      </w:pPr>
      <w:proofErr w:type="spellStart"/>
      <w:r>
        <w:t>更高</w:t>
      </w:r>
      <w:proofErr w:type="spellEnd"/>
      <w:r>
        <w:t xml:space="preserve"> latency inflation</w:t>
      </w:r>
    </w:p>
    <w:p w14:paraId="134DA549" w14:textId="55D0F947" w:rsidR="001E03C8" w:rsidRDefault="00000000" w:rsidP="009C211D">
      <w:pPr>
        <w:pStyle w:val="a0"/>
      </w:pPr>
      <w:proofErr w:type="spellStart"/>
      <w:r>
        <w:t>更低</w:t>
      </w:r>
      <w:proofErr w:type="spellEnd"/>
      <w:r>
        <w:t xml:space="preserve"> success retention</w:t>
      </w:r>
    </w:p>
    <w:p w14:paraId="24CA9453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接</w:t>
      </w:r>
      <w:r>
        <w:t>下来要做的是把它扩成真正的 policy comparison。</w:t>
      </w:r>
    </w:p>
    <w:p w14:paraId="0AA8ED7A" w14:textId="77777777" w:rsidR="001E03C8" w:rsidRDefault="001E03C8">
      <w:pPr>
        <w:pStyle w:val="Body"/>
      </w:pPr>
    </w:p>
    <w:p w14:paraId="77078AC1" w14:textId="4CF7FC99" w:rsidR="001E03C8" w:rsidRDefault="00000000" w:rsidP="009C211D">
      <w:pPr>
        <w:pStyle w:val="31"/>
        <w:rPr>
          <w:rFonts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>什么它决定</w:t>
      </w:r>
      <w:r>
        <w:rPr>
          <w:rFonts w:ascii="微软雅黑" w:eastAsia="微软雅黑" w:hAnsi="微软雅黑" w:cs="微软雅黑" w:hint="eastAsia"/>
          <w:lang w:eastAsia="zh-CN"/>
        </w:rPr>
        <w:t>论</w:t>
      </w:r>
      <w:r>
        <w:rPr>
          <w:lang w:eastAsia="zh-CN"/>
        </w:rPr>
        <w:t>文像不像系</w:t>
      </w:r>
      <w:r>
        <w:rPr>
          <w:rFonts w:ascii="微软雅黑" w:eastAsia="微软雅黑" w:hAnsi="微软雅黑" w:cs="微软雅黑" w:hint="eastAsia"/>
          <w:lang w:eastAsia="zh-CN"/>
        </w:rPr>
        <w:t>统</w:t>
      </w:r>
      <w:r>
        <w:rPr>
          <w:lang w:eastAsia="zh-CN"/>
        </w:rPr>
        <w:t>稿</w:t>
      </w:r>
    </w:p>
    <w:p w14:paraId="2B0CCEEC" w14:textId="60A25152" w:rsidR="001E03C8" w:rsidRPr="009C211D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如</w:t>
      </w:r>
      <w:r>
        <w:rPr>
          <w:lang w:eastAsia="zh-CN"/>
        </w:rPr>
        <w:t>果没有 E5，这篇很容易被看成：</w:t>
      </w:r>
    </w:p>
    <w:p w14:paraId="256B03D6" w14:textId="77777777" w:rsidR="001E03C8" w:rsidRDefault="00000000">
      <w:pPr>
        <w:pStyle w:val="a0"/>
      </w:pPr>
      <w:proofErr w:type="spellStart"/>
      <w:r>
        <w:t>一个</w:t>
      </w:r>
      <w:proofErr w:type="spellEnd"/>
      <w:r>
        <w:t xml:space="preserve"> verifier</w:t>
      </w:r>
    </w:p>
    <w:p w14:paraId="3FD2F682" w14:textId="2D705697" w:rsidR="001E03C8" w:rsidRDefault="00000000" w:rsidP="009C211D">
      <w:pPr>
        <w:pStyle w:val="a0"/>
      </w:pPr>
      <w:proofErr w:type="spellStart"/>
      <w:r>
        <w:t>外面套了一层系统壳</w:t>
      </w:r>
      <w:proofErr w:type="spellEnd"/>
    </w:p>
    <w:p w14:paraId="1B479D1D" w14:textId="77777777" w:rsidR="001E03C8" w:rsidRDefault="00000000">
      <w:pPr>
        <w:pStyle w:val="Body"/>
      </w:pPr>
      <w:r>
        <w:t>E5 的作用，就是证明 orchestrator 的确要显式考虑 network cost 和 verification risk，</w:t>
      </w:r>
      <w:proofErr w:type="gramStart"/>
      <w:r>
        <w:t>而不只是“</w:t>
      </w:r>
      <w:proofErr w:type="gramEnd"/>
      <w:r>
        <w:t>验证器好用”。</w:t>
      </w:r>
    </w:p>
    <w:p w14:paraId="25632ABE" w14:textId="77777777" w:rsidR="001E03C8" w:rsidRDefault="001E03C8">
      <w:pPr>
        <w:pStyle w:val="Body"/>
      </w:pPr>
    </w:p>
    <w:p w14:paraId="7F243785" w14:textId="49B6A404" w:rsidR="001E03C8" w:rsidRDefault="00000000" w:rsidP="009C211D">
      <w:pPr>
        <w:pStyle w:val="31"/>
      </w:pPr>
      <w:proofErr w:type="spellStart"/>
      <w:r>
        <w:t>最低要求</w:t>
      </w:r>
      <w:proofErr w:type="spellEnd"/>
    </w:p>
    <w:p w14:paraId="6FC0A427" w14:textId="7EBEFA07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至</w:t>
      </w:r>
      <w:r>
        <w:t>少比较</w:t>
      </w:r>
      <w:proofErr w:type="spellEnd"/>
      <w:r>
        <w:t>：</w:t>
      </w:r>
    </w:p>
    <w:p w14:paraId="4C6667A6" w14:textId="77777777" w:rsidR="001E03C8" w:rsidRDefault="00000000">
      <w:pPr>
        <w:pStyle w:val="a0"/>
      </w:pPr>
      <w:r>
        <w:t>random</w:t>
      </w:r>
    </w:p>
    <w:p w14:paraId="0FA33256" w14:textId="77777777" w:rsidR="001E03C8" w:rsidRDefault="00000000">
      <w:pPr>
        <w:pStyle w:val="a0"/>
      </w:pPr>
      <w:r>
        <w:t>cost-only</w:t>
      </w:r>
    </w:p>
    <w:p w14:paraId="02CEB75B" w14:textId="77777777" w:rsidR="001E03C8" w:rsidRDefault="00000000">
      <w:pPr>
        <w:pStyle w:val="a0"/>
      </w:pPr>
      <w:r>
        <w:t>reputation-aware</w:t>
      </w:r>
    </w:p>
    <w:p w14:paraId="4F5CD4AE" w14:textId="77777777" w:rsidR="001E03C8" w:rsidRDefault="00000000">
      <w:pPr>
        <w:pStyle w:val="a0"/>
      </w:pPr>
      <w:r>
        <w:t>network-aware</w:t>
      </w:r>
    </w:p>
    <w:p w14:paraId="37580103" w14:textId="77777777" w:rsidR="001E03C8" w:rsidRDefault="00000000">
      <w:pPr>
        <w:pStyle w:val="a0"/>
      </w:pPr>
      <w:r>
        <w:t>verification-aware</w:t>
      </w:r>
    </w:p>
    <w:p w14:paraId="462BACDA" w14:textId="77777777" w:rsidR="001E03C8" w:rsidRDefault="001E03C8">
      <w:pPr>
        <w:pStyle w:val="Body"/>
      </w:pPr>
    </w:p>
    <w:p w14:paraId="65DDD07A" w14:textId="747A912F" w:rsidR="001E03C8" w:rsidRDefault="00000000" w:rsidP="003C6164">
      <w:pPr>
        <w:pStyle w:val="31"/>
      </w:pPr>
      <w:r>
        <w:t xml:space="preserve">verification-aware </w:t>
      </w:r>
      <w:proofErr w:type="spellStart"/>
      <w:r>
        <w:t>至少考</w:t>
      </w:r>
      <w:r>
        <w:rPr>
          <w:rFonts w:ascii="微软雅黑" w:eastAsia="微软雅黑" w:hAnsi="微软雅黑" w:cs="微软雅黑" w:hint="eastAsia"/>
        </w:rPr>
        <w:t>虑</w:t>
      </w:r>
      <w:r>
        <w:t>什么</w:t>
      </w:r>
      <w:proofErr w:type="spellEnd"/>
    </w:p>
    <w:p w14:paraId="0993B529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预</w:t>
      </w:r>
      <w:r>
        <w:t>期 WAN 传输代价</w:t>
      </w:r>
    </w:p>
    <w:p w14:paraId="02999B66" w14:textId="77777777" w:rsidR="001E03C8" w:rsidRDefault="00000000">
      <w:pPr>
        <w:pStyle w:val="a0"/>
      </w:pPr>
      <w:r>
        <w:t>协同宽度惩罚</w:t>
      </w:r>
    </w:p>
    <w:p w14:paraId="59EB3FB1" w14:textId="77777777" w:rsidR="001E03C8" w:rsidRDefault="00000000">
      <w:pPr>
        <w:pStyle w:val="a0"/>
      </w:pPr>
      <w:r>
        <w:t>provider 近期 challenge rate</w:t>
      </w:r>
    </w:p>
    <w:p w14:paraId="30F74684" w14:textId="77777777" w:rsidR="001E03C8" w:rsidRDefault="00000000">
      <w:pPr>
        <w:pStyle w:val="a0"/>
      </w:pPr>
      <w:r>
        <w:t>设备 / 后端组合带来的 heterogeneity-risk proxy</w:t>
      </w:r>
    </w:p>
    <w:p w14:paraId="1958FEF0" w14:textId="77777777" w:rsidR="001E03C8" w:rsidRDefault="001E03C8">
      <w:pPr>
        <w:pStyle w:val="Body"/>
      </w:pPr>
    </w:p>
    <w:p w14:paraId="50FCC0DC" w14:textId="1D20A16D" w:rsidR="001E03C8" w:rsidRDefault="00000000" w:rsidP="003C6164">
      <w:pPr>
        <w:pStyle w:val="31"/>
      </w:pPr>
      <w:proofErr w:type="spellStart"/>
      <w:r>
        <w:t>工作</w:t>
      </w:r>
      <w:r>
        <w:rPr>
          <w:rFonts w:ascii="微软雅黑" w:eastAsia="微软雅黑" w:hAnsi="微软雅黑" w:cs="微软雅黑" w:hint="eastAsia"/>
        </w:rPr>
        <w:t>负载</w:t>
      </w:r>
      <w:r>
        <w:t>要求</w:t>
      </w:r>
      <w:proofErr w:type="spellEnd"/>
    </w:p>
    <w:p w14:paraId="0B7FA4F2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尽</w:t>
      </w:r>
      <w:r>
        <w:t>量与主稿 Section 6.1 使用相同任务族，保证可比</w:t>
      </w:r>
    </w:p>
    <w:p w14:paraId="3AE79668" w14:textId="77777777" w:rsidR="001E03C8" w:rsidRDefault="00000000">
      <w:pPr>
        <w:pStyle w:val="a0"/>
      </w:pPr>
      <w:r>
        <w:t>如果条件允许，加入 honest + adversarial mixed traces</w:t>
      </w:r>
    </w:p>
    <w:p w14:paraId="6181D9FD" w14:textId="77777777" w:rsidR="001E03C8" w:rsidRDefault="00000000">
      <w:pPr>
        <w:pStyle w:val="a0"/>
      </w:pPr>
      <w:r>
        <w:t>至少增加一个 multi-task 或 queued setting</w:t>
      </w:r>
    </w:p>
    <w:p w14:paraId="4D94A051" w14:textId="77777777" w:rsidR="001E03C8" w:rsidRDefault="001E03C8">
      <w:pPr>
        <w:pStyle w:val="Body"/>
      </w:pPr>
    </w:p>
    <w:p w14:paraId="2D4E0295" w14:textId="07DD94EA" w:rsidR="001E03C8" w:rsidRDefault="00000000" w:rsidP="003C6164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实验协议</w:t>
      </w:r>
      <w:proofErr w:type="spellEnd"/>
    </w:p>
    <w:p w14:paraId="558F3BB7" w14:textId="5AA67EF7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建</w:t>
      </w:r>
      <w:r>
        <w:t>议按下面顺序做</w:t>
      </w:r>
      <w:proofErr w:type="spellEnd"/>
      <w:r>
        <w:t>：</w:t>
      </w:r>
    </w:p>
    <w:p w14:paraId="72F2C44D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1. 先把 5 个 policy 的输入信号和打分规则固定下来。</w:t>
      </w:r>
    </w:p>
    <w:p w14:paraId="6661C298" w14:textId="77777777" w:rsidR="001E03C8" w:rsidRDefault="00000000">
      <w:pPr>
        <w:pStyle w:val="Body"/>
      </w:pPr>
      <w:r>
        <w:t xml:space="preserve">2. </w:t>
      </w:r>
      <w:proofErr w:type="spellStart"/>
      <w:r>
        <w:t>在同一</w:t>
      </w:r>
      <w:proofErr w:type="spellEnd"/>
      <w:r>
        <w:t xml:space="preserve"> workload </w:t>
      </w:r>
      <w:proofErr w:type="spellStart"/>
      <w:r>
        <w:t>上跑所有</w:t>
      </w:r>
      <w:proofErr w:type="spellEnd"/>
      <w:r>
        <w:t xml:space="preserve"> policy。</w:t>
      </w:r>
    </w:p>
    <w:p w14:paraId="4F732E63" w14:textId="77777777" w:rsidR="001E03C8" w:rsidRDefault="00000000">
      <w:pPr>
        <w:pStyle w:val="Body"/>
      </w:pPr>
      <w:r>
        <w:t>3. 对每个 policy 统计统一指标。</w:t>
      </w:r>
    </w:p>
    <w:p w14:paraId="10C77EC2" w14:textId="77777777" w:rsidR="001E03C8" w:rsidRDefault="00000000">
      <w:pPr>
        <w:pStyle w:val="Body"/>
      </w:pPr>
      <w:r>
        <w:t>4. 如果 challenge-rate 管线还没完全稳定，先跑 latency / success / goodput，再补 challenge/workload。</w:t>
      </w:r>
    </w:p>
    <w:p w14:paraId="50569671" w14:textId="77777777" w:rsidR="001E03C8" w:rsidRDefault="001E03C8">
      <w:pPr>
        <w:pStyle w:val="Body"/>
      </w:pPr>
    </w:p>
    <w:p w14:paraId="4CA97C25" w14:textId="4061BF25" w:rsidR="001E03C8" w:rsidRDefault="00000000" w:rsidP="003C6164">
      <w:pPr>
        <w:pStyle w:val="31"/>
      </w:pPr>
      <w:proofErr w:type="spellStart"/>
      <w:r>
        <w:t>至少要交什么</w:t>
      </w:r>
      <w:proofErr w:type="spellEnd"/>
    </w:p>
    <w:p w14:paraId="1D0C73C1" w14:textId="77777777" w:rsidR="001E03C8" w:rsidRDefault="00000000">
      <w:pPr>
        <w:pStyle w:val="a0"/>
      </w:pPr>
      <w:r>
        <w:t>task latency</w:t>
      </w:r>
    </w:p>
    <w:p w14:paraId="01C18491" w14:textId="77777777" w:rsidR="001E03C8" w:rsidRDefault="00000000">
      <w:pPr>
        <w:pStyle w:val="a0"/>
      </w:pPr>
      <w:r>
        <w:t>success rate</w:t>
      </w:r>
    </w:p>
    <w:p w14:paraId="78074CCB" w14:textId="77777777" w:rsidR="001E03C8" w:rsidRDefault="00000000">
      <w:pPr>
        <w:pStyle w:val="a0"/>
      </w:pPr>
      <w:r>
        <w:t>challenge rate</w:t>
      </w:r>
    </w:p>
    <w:p w14:paraId="4B1A08B3" w14:textId="77777777" w:rsidR="001E03C8" w:rsidRDefault="00000000">
      <w:pPr>
        <w:pStyle w:val="a0"/>
      </w:pPr>
      <w:r>
        <w:t>verifier workload</w:t>
      </w:r>
    </w:p>
    <w:p w14:paraId="04A2CCE0" w14:textId="4D94090E" w:rsidR="001E03C8" w:rsidRDefault="00000000" w:rsidP="003C6164">
      <w:pPr>
        <w:pStyle w:val="a0"/>
      </w:pPr>
      <w:r>
        <w:t>goodput</w:t>
      </w:r>
    </w:p>
    <w:p w14:paraId="60742906" w14:textId="432C2A23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可</w:t>
      </w:r>
      <w:r>
        <w:t>选指标</w:t>
      </w:r>
      <w:proofErr w:type="spellEnd"/>
      <w:r>
        <w:t>：</w:t>
      </w:r>
    </w:p>
    <w:p w14:paraId="6356A850" w14:textId="77777777" w:rsidR="001E03C8" w:rsidRDefault="00000000">
      <w:pPr>
        <w:pStyle w:val="a0"/>
      </w:pPr>
      <w:r>
        <w:t>requester-visible completion utility</w:t>
      </w:r>
    </w:p>
    <w:p w14:paraId="0E83FCCD" w14:textId="77777777" w:rsidR="001E03C8" w:rsidRDefault="00000000">
      <w:pPr>
        <w:pStyle w:val="a0"/>
      </w:pPr>
      <w:r>
        <w:t>平均 group width</w:t>
      </w:r>
    </w:p>
    <w:p w14:paraId="788601FC" w14:textId="77777777" w:rsidR="001E03C8" w:rsidRDefault="001E03C8">
      <w:pPr>
        <w:pStyle w:val="Body"/>
      </w:pPr>
    </w:p>
    <w:p w14:paraId="553B0F04" w14:textId="10596892" w:rsidR="001E03C8" w:rsidRDefault="00000000" w:rsidP="003C6164">
      <w:pPr>
        <w:pStyle w:val="31"/>
      </w:pPr>
      <w:proofErr w:type="spellStart"/>
      <w:r>
        <w:t>建</w:t>
      </w:r>
      <w:r>
        <w:rPr>
          <w:rFonts w:ascii="微软雅黑" w:eastAsia="微软雅黑" w:hAnsi="微软雅黑" w:cs="微软雅黑" w:hint="eastAsia"/>
        </w:rPr>
        <w:t>议输</w:t>
      </w:r>
      <w:r>
        <w:t>出</w:t>
      </w:r>
      <w:r>
        <w:rPr>
          <w:rFonts w:ascii="微软雅黑" w:eastAsia="微软雅黑" w:hAnsi="微软雅黑" w:cs="微软雅黑" w:hint="eastAsia"/>
        </w:rPr>
        <w:t>图</w:t>
      </w:r>
      <w:r>
        <w:t>表</w:t>
      </w:r>
      <w:proofErr w:type="spellEnd"/>
    </w:p>
    <w:p w14:paraId="55BBE684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一</w:t>
      </w:r>
      <w:r>
        <w:t>张 policy -&gt; metrics 汇总表</w:t>
      </w:r>
    </w:p>
    <w:p w14:paraId="24873C88" w14:textId="77777777" w:rsidR="001E03C8" w:rsidRDefault="00000000">
      <w:pPr>
        <w:pStyle w:val="a0"/>
      </w:pPr>
      <w:r>
        <w:t>一张 latency / success / challenge 的对照图</w:t>
      </w:r>
    </w:p>
    <w:p w14:paraId="7329FA6E" w14:textId="77777777" w:rsidR="001E03C8" w:rsidRDefault="001E03C8">
      <w:pPr>
        <w:pStyle w:val="Body"/>
      </w:pPr>
    </w:p>
    <w:p w14:paraId="4326051C" w14:textId="510D5313" w:rsidR="001E03C8" w:rsidRDefault="00000000" w:rsidP="003C6164">
      <w:pPr>
        <w:pStyle w:val="31"/>
      </w:pPr>
      <w:proofErr w:type="spellStart"/>
      <w:r>
        <w:lastRenderedPageBreak/>
        <w:t>建</w:t>
      </w:r>
      <w:r>
        <w:rPr>
          <w:rFonts w:ascii="微软雅黑" w:eastAsia="微软雅黑" w:hAnsi="微软雅黑" w:cs="微软雅黑" w:hint="eastAsia"/>
        </w:rPr>
        <w:t>议</w:t>
      </w:r>
      <w:r>
        <w:t>文件命名</w:t>
      </w:r>
      <w:proofErr w:type="spellEnd"/>
    </w:p>
    <w:p w14:paraId="249EE508" w14:textId="77777777" w:rsidR="001E03C8" w:rsidRDefault="00000000">
      <w:pPr>
        <w:pStyle w:val="a0"/>
      </w:pPr>
      <w:r>
        <w:t>exp_e5_&lt;date&gt;_&lt;owner&gt;_policy_compare.csv</w:t>
      </w:r>
    </w:p>
    <w:p w14:paraId="7EC51FEC" w14:textId="77777777" w:rsidR="001E03C8" w:rsidRDefault="00000000">
      <w:pPr>
        <w:pStyle w:val="a0"/>
      </w:pPr>
      <w:r>
        <w:t>exp_e5_&lt;date&gt;_&lt;owner&gt;_policy_config.json</w:t>
      </w:r>
    </w:p>
    <w:p w14:paraId="6B668D87" w14:textId="77777777" w:rsidR="001E03C8" w:rsidRDefault="00000000">
      <w:pPr>
        <w:pStyle w:val="a0"/>
      </w:pPr>
      <w:r>
        <w:t>notes/e5_policy_notes.md</w:t>
      </w:r>
    </w:p>
    <w:p w14:paraId="58506A5B" w14:textId="77777777" w:rsidR="001E03C8" w:rsidRDefault="001E03C8">
      <w:pPr>
        <w:pStyle w:val="Body"/>
      </w:pPr>
    </w:p>
    <w:p w14:paraId="2C879BA5" w14:textId="5904A728" w:rsidR="001E03C8" w:rsidRDefault="00000000" w:rsidP="003749E7">
      <w:pPr>
        <w:pStyle w:val="31"/>
      </w:pPr>
      <w:proofErr w:type="spellStart"/>
      <w:r>
        <w:t>要写回主稿哪里</w:t>
      </w:r>
      <w:proofErr w:type="spellEnd"/>
    </w:p>
    <w:p w14:paraId="696AC7F4" w14:textId="77777777" w:rsidR="001E03C8" w:rsidRDefault="00000000">
      <w:pPr>
        <w:pStyle w:val="a0"/>
      </w:pPr>
      <w:r>
        <w:t>[</w:t>
      </w:r>
      <w:proofErr w:type="gramStart"/>
      <w:r>
        <w:t>eurosys_draft.tex](</w:t>
      </w:r>
      <w:proofErr w:type="gramEnd"/>
      <w:r>
        <w:t>C:/Users/Win10%20Pro/Desktop/A_Blockchain_Based_Resource_Allocation_Mechanism_for_Edge_AI_Networks/paper1_veriedge/eurosys_draft.tex:430)</w:t>
      </w:r>
    </w:p>
    <w:p w14:paraId="4085D2A1" w14:textId="77777777" w:rsidR="001E03C8" w:rsidRDefault="001E03C8">
      <w:pPr>
        <w:pStyle w:val="Body"/>
      </w:pPr>
    </w:p>
    <w:p w14:paraId="148FC0EB" w14:textId="228D91C2" w:rsidR="001E03C8" w:rsidRDefault="00000000" w:rsidP="003749E7">
      <w:pPr>
        <w:pStyle w:val="31"/>
      </w:pPr>
      <w:proofErr w:type="spellStart"/>
      <w:r>
        <w:rPr>
          <w:rFonts w:ascii="微软雅黑" w:eastAsia="微软雅黑" w:hAnsi="微软雅黑" w:cs="微软雅黑" w:hint="eastAsia"/>
        </w:rPr>
        <w:t>这组实验</w:t>
      </w:r>
      <w:r>
        <w:t>完成的</w:t>
      </w:r>
      <w:r>
        <w:rPr>
          <w:rFonts w:ascii="微软雅黑" w:eastAsia="微软雅黑" w:hAnsi="微软雅黑" w:cs="微软雅黑" w:hint="eastAsia"/>
        </w:rPr>
        <w:t>标</w:t>
      </w:r>
      <w:r>
        <w:t>志</w:t>
      </w:r>
      <w:proofErr w:type="spellEnd"/>
    </w:p>
    <w:p w14:paraId="69E8BDE0" w14:textId="77777777" w:rsidR="001E03C8" w:rsidRDefault="00000000">
      <w:pPr>
        <w:pStyle w:val="Body"/>
      </w:pPr>
      <w:r>
        <w:rPr>
          <w:rFonts w:ascii="宋体" w:eastAsia="宋体" w:hAnsi="宋体" w:cs="宋体" w:hint="eastAsia"/>
        </w:rPr>
        <w:t>主</w:t>
      </w:r>
      <w:r>
        <w:t>稿里不再只有 proxy 结果，而是出现 policy-to-metrics 的直接对照图或表。</w:t>
      </w:r>
    </w:p>
    <w:p w14:paraId="20C937A8" w14:textId="77777777" w:rsidR="001E03C8" w:rsidRDefault="001E03C8">
      <w:pPr>
        <w:pStyle w:val="Body"/>
      </w:pPr>
    </w:p>
    <w:p w14:paraId="6FC4AD57" w14:textId="7B942987" w:rsidR="001E03C8" w:rsidRDefault="00000000" w:rsidP="00433261">
      <w:pPr>
        <w:pStyle w:val="31"/>
      </w:pPr>
      <w:proofErr w:type="spellStart"/>
      <w:r>
        <w:t>常</w:t>
      </w:r>
      <w:r>
        <w:rPr>
          <w:rFonts w:ascii="微软雅黑" w:eastAsia="微软雅黑" w:hAnsi="微软雅黑" w:cs="微软雅黑" w:hint="eastAsia"/>
        </w:rPr>
        <w:t>见</w:t>
      </w:r>
      <w:r>
        <w:t>失</w:t>
      </w:r>
      <w:r>
        <w:rPr>
          <w:rFonts w:ascii="微软雅黑" w:eastAsia="微软雅黑" w:hAnsi="微软雅黑" w:cs="微软雅黑" w:hint="eastAsia"/>
        </w:rPr>
        <w:t>败</w:t>
      </w:r>
      <w:r>
        <w:t>点</w:t>
      </w:r>
      <w:proofErr w:type="spellEnd"/>
    </w:p>
    <w:p w14:paraId="673AC895" w14:textId="77777777" w:rsidR="001E03C8" w:rsidRDefault="00000000">
      <w:pPr>
        <w:pStyle w:val="a0"/>
      </w:pPr>
      <w:r>
        <w:rPr>
          <w:rFonts w:ascii="宋体" w:eastAsia="宋体" w:hAnsi="宋体" w:cs="宋体" w:hint="eastAsia"/>
        </w:rPr>
        <w:t>只</w:t>
      </w:r>
      <w:r>
        <w:t>比较 cost-only 和 verification-aware 两个策略</w:t>
      </w:r>
    </w:p>
    <w:p w14:paraId="552DDE36" w14:textId="77777777" w:rsidR="001E03C8" w:rsidRDefault="00000000">
      <w:pPr>
        <w:pStyle w:val="a0"/>
      </w:pPr>
      <w:r>
        <w:t>只报 latency，不报 challenge/workload</w:t>
      </w:r>
    </w:p>
    <w:p w14:paraId="5BB28E8A" w14:textId="77777777" w:rsidR="001E03C8" w:rsidRDefault="00000000">
      <w:pPr>
        <w:pStyle w:val="a0"/>
      </w:pPr>
      <w:r>
        <w:t>结果不能和 Section 6.1 的 deployment path 对齐</w:t>
      </w:r>
    </w:p>
    <w:p w14:paraId="6C132490" w14:textId="77777777" w:rsidR="001E03C8" w:rsidRDefault="001E03C8">
      <w:pPr>
        <w:pStyle w:val="Body"/>
      </w:pPr>
    </w:p>
    <w:p w14:paraId="356E9FC0" w14:textId="77777777" w:rsidR="001E03C8" w:rsidRDefault="00000000">
      <w:pPr>
        <w:pStyle w:val="21"/>
      </w:pPr>
      <w:r>
        <w:t>两周开工安排</w:t>
      </w:r>
    </w:p>
    <w:p w14:paraId="6FF350C1" w14:textId="77777777" w:rsidR="001E03C8" w:rsidRDefault="001E03C8">
      <w:pPr>
        <w:pStyle w:val="Body"/>
      </w:pPr>
    </w:p>
    <w:p w14:paraId="67E8FE74" w14:textId="2D708982" w:rsidR="001E03C8" w:rsidRDefault="00000000" w:rsidP="001201F7">
      <w:pPr>
        <w:pStyle w:val="31"/>
      </w:pPr>
      <w:r>
        <w:t>第</w:t>
      </w:r>
      <w:r>
        <w:t xml:space="preserve"> 1 </w:t>
      </w:r>
      <w:proofErr w:type="spellStart"/>
      <w:r>
        <w:t>周必</w:t>
      </w:r>
      <w:r>
        <w:rPr>
          <w:rFonts w:ascii="微软雅黑" w:eastAsia="微软雅黑" w:hAnsi="微软雅黑" w:cs="微软雅黑" w:hint="eastAsia"/>
        </w:rPr>
        <w:t>须</w:t>
      </w:r>
      <w:r>
        <w:t>完成</w:t>
      </w:r>
      <w:proofErr w:type="spellEnd"/>
    </w:p>
    <w:p w14:paraId="7076904A" w14:textId="77777777" w:rsidR="001E03C8" w:rsidRDefault="00000000">
      <w:pPr>
        <w:pStyle w:val="a0"/>
      </w:pPr>
      <w:r>
        <w:t>E1：至少 2 组真实设备组合的 paired traces</w:t>
      </w:r>
    </w:p>
    <w:p w14:paraId="0F8A5328" w14:textId="77777777" w:rsidR="001E03C8" w:rsidRDefault="00000000">
      <w:pPr>
        <w:pStyle w:val="a0"/>
      </w:pPr>
      <w:r>
        <w:t>E2：至少 1 组 sample sweep + 1 组 tolerance sweep</w:t>
      </w:r>
    </w:p>
    <w:p w14:paraId="48A4EB24" w14:textId="77777777" w:rsidR="001E03C8" w:rsidRDefault="00000000">
      <w:pPr>
        <w:pStyle w:val="a0"/>
      </w:pPr>
      <w:r>
        <w:t>E4：至少一版 replay runtime 和 capture size</w:t>
      </w:r>
    </w:p>
    <w:p w14:paraId="448782FC" w14:textId="2E41CD5F" w:rsidR="001E03C8" w:rsidRDefault="00000000" w:rsidP="001201F7">
      <w:pPr>
        <w:pStyle w:val="a0"/>
      </w:pPr>
      <w:r>
        <w:t>E5：</w:t>
      </w:r>
      <w:proofErr w:type="spellStart"/>
      <w:r>
        <w:t>至少一版</w:t>
      </w:r>
      <w:proofErr w:type="spellEnd"/>
      <w:r>
        <w:t xml:space="preserve"> policy compare 表</w:t>
      </w:r>
    </w:p>
    <w:p w14:paraId="1DB8D9C9" w14:textId="77777777" w:rsidR="001E03C8" w:rsidRDefault="00000000">
      <w:pPr>
        <w:pStyle w:val="Body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第</w:t>
      </w:r>
      <w:r>
        <w:rPr>
          <w:lang w:eastAsia="zh-CN"/>
        </w:rPr>
        <w:t xml:space="preserve"> 1 周结束时，如果还没有这些原始结果，就说明进度偏慢。</w:t>
      </w:r>
    </w:p>
    <w:p w14:paraId="5787BE7F" w14:textId="77777777" w:rsidR="001E03C8" w:rsidRDefault="001E03C8">
      <w:pPr>
        <w:pStyle w:val="Body"/>
        <w:rPr>
          <w:lang w:eastAsia="zh-CN"/>
        </w:rPr>
      </w:pPr>
    </w:p>
    <w:p w14:paraId="6731CF05" w14:textId="51580B74" w:rsidR="001E03C8" w:rsidRDefault="00000000" w:rsidP="001201F7">
      <w:pPr>
        <w:pStyle w:val="31"/>
      </w:pPr>
      <w:r>
        <w:t>第</w:t>
      </w:r>
      <w:r>
        <w:t xml:space="preserve"> 2 </w:t>
      </w:r>
      <w:proofErr w:type="spellStart"/>
      <w:r>
        <w:t>周必</w:t>
      </w:r>
      <w:r>
        <w:rPr>
          <w:rFonts w:ascii="微软雅黑" w:eastAsia="微软雅黑" w:hAnsi="微软雅黑" w:cs="微软雅黑" w:hint="eastAsia"/>
        </w:rPr>
        <w:t>须</w:t>
      </w:r>
      <w:r>
        <w:t>完成</w:t>
      </w:r>
      <w:proofErr w:type="spellEnd"/>
    </w:p>
    <w:p w14:paraId="7CDFE754" w14:textId="77777777" w:rsidR="001E03C8" w:rsidRDefault="00000000">
      <w:pPr>
        <w:pStyle w:val="a0"/>
      </w:pPr>
      <w:r>
        <w:t>E1：可直接填进主稿的 paired-capture 表</w:t>
      </w:r>
    </w:p>
    <w:p w14:paraId="34BA6CAA" w14:textId="77777777" w:rsidR="001E03C8" w:rsidRDefault="00000000">
      <w:pPr>
        <w:pStyle w:val="a0"/>
      </w:pPr>
      <w:r>
        <w:t>E2：至少 1 张主文级 ablation 图</w:t>
      </w:r>
    </w:p>
    <w:p w14:paraId="6EE785DB" w14:textId="77777777" w:rsidR="001E03C8" w:rsidRDefault="00000000">
      <w:pPr>
        <w:pStyle w:val="a0"/>
      </w:pPr>
      <w:r>
        <w:t>E4：至少 1 张主文级 overhead 表</w:t>
      </w:r>
    </w:p>
    <w:p w14:paraId="43070311" w14:textId="77777777" w:rsidR="001E03C8" w:rsidRDefault="00000000">
      <w:pPr>
        <w:pStyle w:val="a0"/>
      </w:pPr>
      <w:r>
        <w:t>E5：至少 1 张主文级 placement comparison 图或表</w:t>
      </w:r>
    </w:p>
    <w:p w14:paraId="7F0D7B37" w14:textId="77777777" w:rsidR="001E03C8" w:rsidRDefault="001E03C8">
      <w:pPr>
        <w:pStyle w:val="Body"/>
      </w:pPr>
    </w:p>
    <w:p w14:paraId="433CD73B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第 2 周结束时，如果这些还写不回主稿，就要准备降 claim。</w:t>
      </w:r>
    </w:p>
    <w:p w14:paraId="1019BBA4" w14:textId="77777777" w:rsidR="001E03C8" w:rsidRDefault="001E03C8">
      <w:pPr>
        <w:pStyle w:val="Body"/>
        <w:rPr>
          <w:lang w:eastAsia="zh-CN"/>
        </w:rPr>
      </w:pPr>
    </w:p>
    <w:p w14:paraId="2B0FCA1C" w14:textId="05E38D47" w:rsidR="001E03C8" w:rsidRDefault="00000000" w:rsidP="00381C46">
      <w:pPr>
        <w:pStyle w:val="21"/>
        <w:rPr>
          <w:rFonts w:hint="eastAsia"/>
          <w:lang w:eastAsia="zh-CN"/>
        </w:rPr>
      </w:pPr>
      <w:commentRangeStart w:id="4"/>
      <w:r>
        <w:rPr>
          <w:lang w:eastAsia="zh-CN"/>
        </w:rPr>
        <w:t>每周周</w:t>
      </w:r>
      <w:r>
        <w:rPr>
          <w:rFonts w:ascii="微软雅黑" w:eastAsia="微软雅黑" w:hAnsi="微软雅黑" w:cs="微软雅黑" w:hint="eastAsia"/>
          <w:lang w:eastAsia="zh-CN"/>
        </w:rPr>
        <w:t>报</w:t>
      </w:r>
      <w:r>
        <w:rPr>
          <w:lang w:eastAsia="zh-CN"/>
        </w:rPr>
        <w:t>模板</w:t>
      </w:r>
      <w:commentRangeEnd w:id="4"/>
      <w:r w:rsidR="00381C46">
        <w:rPr>
          <w:rStyle w:val="aff9"/>
          <w:rFonts w:ascii="Noto Sans CJK SC" w:eastAsia="Noto Sans CJK SC" w:hAnsi="Noto Sans CJK SC" w:cstheme="minorBidi"/>
          <w:b w:val="0"/>
          <w:bCs w:val="0"/>
          <w:color w:val="1F2937"/>
        </w:rPr>
        <w:commentReference w:id="4"/>
      </w:r>
    </w:p>
    <w:p w14:paraId="22D979EE" w14:textId="05AFA028" w:rsidR="001E03C8" w:rsidRPr="00381C46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每</w:t>
      </w:r>
      <w:r>
        <w:rPr>
          <w:lang w:eastAsia="zh-CN"/>
        </w:rPr>
        <w:t>个学生每周交一条，格式固定：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 w:rsidR="001E03C8" w14:paraId="637F9438" w14:textId="77777777">
        <w:tc>
          <w:tcPr>
            <w:tcW w:w="2400" w:type="dxa"/>
          </w:tcPr>
          <w:p w14:paraId="0C277495" w14:textId="77777777" w:rsidR="001E03C8" w:rsidRDefault="00000000">
            <w:pPr>
              <w:pStyle w:val="Body"/>
            </w:pPr>
            <w:proofErr w:type="spellStart"/>
            <w:r>
              <w:rPr>
                <w:b/>
              </w:rPr>
              <w:t>字段</w:t>
            </w:r>
            <w:proofErr w:type="spellEnd"/>
          </w:p>
        </w:tc>
        <w:tc>
          <w:tcPr>
            <w:tcW w:w="2400" w:type="dxa"/>
          </w:tcPr>
          <w:p w14:paraId="60B038CA" w14:textId="77777777" w:rsidR="001E03C8" w:rsidRDefault="00000000">
            <w:pPr>
              <w:pStyle w:val="Body"/>
            </w:pPr>
            <w:r>
              <w:rPr>
                <w:b/>
              </w:rPr>
              <w:t>填写内容</w:t>
            </w:r>
          </w:p>
        </w:tc>
      </w:tr>
      <w:tr w:rsidR="001E03C8" w14:paraId="4927562F" w14:textId="77777777">
        <w:tc>
          <w:tcPr>
            <w:tcW w:w="2400" w:type="dxa"/>
          </w:tcPr>
          <w:p w14:paraId="30660555" w14:textId="77777777" w:rsidR="001E03C8" w:rsidRDefault="00000000">
            <w:pPr>
              <w:pStyle w:val="Body"/>
            </w:pPr>
            <w:r>
              <w:t>姓名</w:t>
            </w:r>
          </w:p>
        </w:tc>
        <w:tc>
          <w:tcPr>
            <w:tcW w:w="2400" w:type="dxa"/>
          </w:tcPr>
          <w:p w14:paraId="54E75150" w14:textId="77777777" w:rsidR="001E03C8" w:rsidRDefault="001E03C8">
            <w:pPr>
              <w:pStyle w:val="Body"/>
            </w:pPr>
          </w:p>
        </w:tc>
      </w:tr>
      <w:tr w:rsidR="001E03C8" w14:paraId="611F7896" w14:textId="77777777">
        <w:tc>
          <w:tcPr>
            <w:tcW w:w="2400" w:type="dxa"/>
          </w:tcPr>
          <w:p w14:paraId="0522270A" w14:textId="77777777" w:rsidR="001E03C8" w:rsidRDefault="00000000">
            <w:pPr>
              <w:pStyle w:val="Body"/>
            </w:pPr>
            <w:r>
              <w:t>负责实验</w:t>
            </w:r>
          </w:p>
        </w:tc>
        <w:tc>
          <w:tcPr>
            <w:tcW w:w="2400" w:type="dxa"/>
          </w:tcPr>
          <w:p w14:paraId="0A405592" w14:textId="77777777" w:rsidR="001E03C8" w:rsidRDefault="00000000">
            <w:pPr>
              <w:pStyle w:val="Body"/>
            </w:pPr>
            <w:r>
              <w:t>E1 / E2 / E4 / E5</w:t>
            </w:r>
          </w:p>
        </w:tc>
      </w:tr>
      <w:tr w:rsidR="001E03C8" w14:paraId="629E7F7D" w14:textId="77777777">
        <w:tc>
          <w:tcPr>
            <w:tcW w:w="2400" w:type="dxa"/>
          </w:tcPr>
          <w:p w14:paraId="0F61F553" w14:textId="77777777" w:rsidR="001E03C8" w:rsidRDefault="00000000">
            <w:pPr>
              <w:pStyle w:val="Body"/>
            </w:pPr>
            <w:r>
              <w:t>本周新结果</w:t>
            </w:r>
          </w:p>
        </w:tc>
        <w:tc>
          <w:tcPr>
            <w:tcW w:w="2400" w:type="dxa"/>
          </w:tcPr>
          <w:p w14:paraId="3C0D3B08" w14:textId="77777777" w:rsidR="001E03C8" w:rsidRDefault="001E03C8">
            <w:pPr>
              <w:pStyle w:val="Body"/>
            </w:pPr>
          </w:p>
        </w:tc>
      </w:tr>
      <w:tr w:rsidR="001E03C8" w14:paraId="2B47888C" w14:textId="77777777">
        <w:tc>
          <w:tcPr>
            <w:tcW w:w="2400" w:type="dxa"/>
          </w:tcPr>
          <w:p w14:paraId="758DD997" w14:textId="77777777" w:rsidR="001E03C8" w:rsidRDefault="00000000">
            <w:pPr>
              <w:pStyle w:val="Body"/>
            </w:pPr>
            <w:r>
              <w:t>新生成文件</w:t>
            </w:r>
          </w:p>
        </w:tc>
        <w:tc>
          <w:tcPr>
            <w:tcW w:w="2400" w:type="dxa"/>
          </w:tcPr>
          <w:p w14:paraId="5DE1675F" w14:textId="77777777" w:rsidR="001E03C8" w:rsidRDefault="001E03C8">
            <w:pPr>
              <w:pStyle w:val="Body"/>
            </w:pPr>
          </w:p>
        </w:tc>
      </w:tr>
      <w:tr w:rsidR="001E03C8" w14:paraId="1D6D25E7" w14:textId="77777777">
        <w:tc>
          <w:tcPr>
            <w:tcW w:w="2400" w:type="dxa"/>
          </w:tcPr>
          <w:p w14:paraId="724E1EF3" w14:textId="77777777" w:rsidR="001E03C8" w:rsidRDefault="00000000">
            <w:pPr>
              <w:pStyle w:val="Body"/>
            </w:pPr>
            <w:r>
              <w:t>当前最好结果</w:t>
            </w:r>
          </w:p>
        </w:tc>
        <w:tc>
          <w:tcPr>
            <w:tcW w:w="2400" w:type="dxa"/>
          </w:tcPr>
          <w:p w14:paraId="3A06440B" w14:textId="77777777" w:rsidR="001E03C8" w:rsidRDefault="001E03C8">
            <w:pPr>
              <w:pStyle w:val="Body"/>
            </w:pPr>
          </w:p>
        </w:tc>
      </w:tr>
      <w:tr w:rsidR="001E03C8" w14:paraId="15BE2925" w14:textId="77777777">
        <w:tc>
          <w:tcPr>
            <w:tcW w:w="2400" w:type="dxa"/>
          </w:tcPr>
          <w:p w14:paraId="7F53C277" w14:textId="77777777" w:rsidR="001E03C8" w:rsidRDefault="00000000">
            <w:pPr>
              <w:pStyle w:val="Body"/>
            </w:pPr>
            <w:r>
              <w:t>当前卡点</w:t>
            </w:r>
          </w:p>
        </w:tc>
        <w:tc>
          <w:tcPr>
            <w:tcW w:w="2400" w:type="dxa"/>
          </w:tcPr>
          <w:p w14:paraId="4B584E3C" w14:textId="77777777" w:rsidR="001E03C8" w:rsidRDefault="001E03C8">
            <w:pPr>
              <w:pStyle w:val="Body"/>
            </w:pPr>
          </w:p>
        </w:tc>
      </w:tr>
      <w:tr w:rsidR="001E03C8" w14:paraId="5201AB9E" w14:textId="77777777">
        <w:tc>
          <w:tcPr>
            <w:tcW w:w="2400" w:type="dxa"/>
          </w:tcPr>
          <w:p w14:paraId="3B3D1FA6" w14:textId="77777777" w:rsidR="001E03C8" w:rsidRDefault="00000000">
            <w:pPr>
              <w:pStyle w:val="Body"/>
            </w:pPr>
            <w:r>
              <w:t>下周计划</w:t>
            </w:r>
          </w:p>
        </w:tc>
        <w:tc>
          <w:tcPr>
            <w:tcW w:w="2400" w:type="dxa"/>
          </w:tcPr>
          <w:p w14:paraId="32F3E76A" w14:textId="77777777" w:rsidR="001E03C8" w:rsidRDefault="001E03C8">
            <w:pPr>
              <w:pStyle w:val="Body"/>
            </w:pPr>
          </w:p>
        </w:tc>
      </w:tr>
      <w:tr w:rsidR="001E03C8" w14:paraId="114BE3E6" w14:textId="77777777">
        <w:tc>
          <w:tcPr>
            <w:tcW w:w="2400" w:type="dxa"/>
          </w:tcPr>
          <w:p w14:paraId="2521ABA2" w14:textId="77777777" w:rsidR="001E03C8" w:rsidRDefault="00000000">
            <w:pPr>
              <w:pStyle w:val="Body"/>
            </w:pPr>
            <w:r>
              <w:t>风险等级</w:t>
            </w:r>
          </w:p>
        </w:tc>
        <w:tc>
          <w:tcPr>
            <w:tcW w:w="2400" w:type="dxa"/>
          </w:tcPr>
          <w:p w14:paraId="17C23A86" w14:textId="77777777" w:rsidR="001E03C8" w:rsidRDefault="00000000">
            <w:pPr>
              <w:pStyle w:val="Body"/>
            </w:pPr>
            <w:r>
              <w:t>Green / Yellow / Red</w:t>
            </w:r>
          </w:p>
        </w:tc>
      </w:tr>
    </w:tbl>
    <w:p w14:paraId="2772B164" w14:textId="77777777" w:rsidR="001E03C8" w:rsidRDefault="001E03C8">
      <w:pPr>
        <w:pStyle w:val="Body"/>
      </w:pPr>
    </w:p>
    <w:p w14:paraId="4AD078BE" w14:textId="3347924A" w:rsidR="001E03C8" w:rsidRDefault="00000000" w:rsidP="00032A37">
      <w:pPr>
        <w:pStyle w:val="21"/>
      </w:pPr>
      <w:proofErr w:type="spellStart"/>
      <w:r>
        <w:t>文件交付要求</w:t>
      </w:r>
      <w:proofErr w:type="spellEnd"/>
    </w:p>
    <w:p w14:paraId="47E845DF" w14:textId="568904B6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所</w:t>
      </w:r>
      <w:r>
        <w:rPr>
          <w:lang w:eastAsia="zh-CN"/>
        </w:rPr>
        <w:t>有结果统一交 3 类文件：</w:t>
      </w:r>
    </w:p>
    <w:p w14:paraId="34CD6A3B" w14:textId="77777777" w:rsidR="001E03C8" w:rsidRDefault="00000000">
      <w:pPr>
        <w:pStyle w:val="a0"/>
      </w:pPr>
      <w:proofErr w:type="spellStart"/>
      <w:r>
        <w:t>原始结果表</w:t>
      </w:r>
      <w:proofErr w:type="spellEnd"/>
    </w:p>
    <w:p w14:paraId="47713AB1" w14:textId="77777777" w:rsidR="001E03C8" w:rsidRDefault="00000000">
      <w:pPr>
        <w:pStyle w:val="a0"/>
      </w:pPr>
      <w:r>
        <w:t>清洗后的结果表</w:t>
      </w:r>
    </w:p>
    <w:p w14:paraId="5DE5694C" w14:textId="77777777" w:rsidR="001E03C8" w:rsidRDefault="00000000">
      <w:pPr>
        <w:pStyle w:val="a0"/>
      </w:pPr>
      <w:commentRangeStart w:id="5"/>
      <w:proofErr w:type="spellStart"/>
      <w:r>
        <w:t>一页以内的结果说明</w:t>
      </w:r>
      <w:commentRangeEnd w:id="5"/>
      <w:proofErr w:type="spellEnd"/>
      <w:r w:rsidR="00032A37">
        <w:rPr>
          <w:rStyle w:val="aff9"/>
        </w:rPr>
        <w:commentReference w:id="5"/>
      </w:r>
    </w:p>
    <w:p w14:paraId="45057003" w14:textId="77777777" w:rsidR="001E03C8" w:rsidRDefault="001E03C8">
      <w:pPr>
        <w:pStyle w:val="Body"/>
      </w:pPr>
    </w:p>
    <w:p w14:paraId="2B539E61" w14:textId="6186A7E3" w:rsidR="001E03C8" w:rsidRDefault="00000000">
      <w:pPr>
        <w:pStyle w:val="Body"/>
      </w:pPr>
      <w:commentRangeStart w:id="6"/>
      <w:proofErr w:type="spellStart"/>
      <w:r>
        <w:t>建议统一放在</w:t>
      </w:r>
      <w:proofErr w:type="spellEnd"/>
      <w:r>
        <w:t>：</w:t>
      </w:r>
      <w:commentRangeEnd w:id="6"/>
      <w:r w:rsidR="00381C46">
        <w:rPr>
          <w:rStyle w:val="aff9"/>
        </w:rPr>
        <w:commentReference w:id="6"/>
      </w:r>
    </w:p>
    <w:p w14:paraId="41EFB48C" w14:textId="77777777" w:rsidR="001E03C8" w:rsidRDefault="00000000">
      <w:pPr>
        <w:pStyle w:val="a0"/>
      </w:pPr>
      <w:r>
        <w:t>paper1_veriedge/experiment_logs/</w:t>
      </w:r>
    </w:p>
    <w:p w14:paraId="23EE3960" w14:textId="77777777" w:rsidR="001E03C8" w:rsidRDefault="00000000">
      <w:pPr>
        <w:pStyle w:val="a0"/>
      </w:pPr>
      <w:r>
        <w:t>paper1_veriedge/experiment_tables/</w:t>
      </w:r>
    </w:p>
    <w:p w14:paraId="051BDB8A" w14:textId="77777777" w:rsidR="001E03C8" w:rsidRDefault="00000000">
      <w:pPr>
        <w:pStyle w:val="a0"/>
      </w:pPr>
      <w:r>
        <w:t>paper1_veriedge/experiment_figures/</w:t>
      </w:r>
    </w:p>
    <w:p w14:paraId="18C1F16F" w14:textId="77777777" w:rsidR="001E03C8" w:rsidRDefault="00000000">
      <w:pPr>
        <w:pStyle w:val="a0"/>
      </w:pPr>
      <w:r>
        <w:t>paper1_veriedge/notes/</w:t>
      </w:r>
    </w:p>
    <w:p w14:paraId="635800EB" w14:textId="77777777" w:rsidR="001E03C8" w:rsidRDefault="001E03C8">
      <w:pPr>
        <w:pStyle w:val="Body"/>
      </w:pPr>
    </w:p>
    <w:p w14:paraId="1ACC40E1" w14:textId="447F6598" w:rsidR="001E03C8" w:rsidRDefault="00000000" w:rsidP="00381C46">
      <w:pPr>
        <w:pStyle w:val="21"/>
      </w:pPr>
      <w:proofErr w:type="spellStart"/>
      <w:r>
        <w:t>老</w:t>
      </w:r>
      <w:r>
        <w:rPr>
          <w:rFonts w:ascii="微软雅黑" w:eastAsia="微软雅黑" w:hAnsi="微软雅黑" w:cs="微软雅黑" w:hint="eastAsia"/>
        </w:rPr>
        <w:t>师验</w:t>
      </w:r>
      <w:r>
        <w:t>收</w:t>
      </w:r>
      <w:r>
        <w:rPr>
          <w:rFonts w:ascii="微软雅黑" w:eastAsia="微软雅黑" w:hAnsi="微软雅黑" w:cs="微软雅黑" w:hint="eastAsia"/>
        </w:rPr>
        <w:t>时</w:t>
      </w:r>
      <w:r>
        <w:t>只看什么</w:t>
      </w:r>
      <w:proofErr w:type="spellEnd"/>
    </w:p>
    <w:p w14:paraId="78072565" w14:textId="1982A84E" w:rsidR="001E03C8" w:rsidRDefault="00000000">
      <w:pPr>
        <w:pStyle w:val="Body"/>
      </w:pPr>
      <w:proofErr w:type="spellStart"/>
      <w:r>
        <w:rPr>
          <w:rFonts w:ascii="宋体" w:eastAsia="宋体" w:hAnsi="宋体" w:cs="宋体" w:hint="eastAsia"/>
        </w:rPr>
        <w:t>你</w:t>
      </w:r>
      <w:r>
        <w:t>每周只需要看</w:t>
      </w:r>
      <w:proofErr w:type="spellEnd"/>
      <w:r>
        <w:t xml:space="preserve"> 4 </w:t>
      </w:r>
      <w:proofErr w:type="spellStart"/>
      <w:r>
        <w:t>件事</w:t>
      </w:r>
      <w:proofErr w:type="spellEnd"/>
      <w:r>
        <w:t>：</w:t>
      </w:r>
    </w:p>
    <w:p w14:paraId="4532892E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1. 有没有原始结果文件，而不是只有截图</w:t>
      </w:r>
    </w:p>
    <w:p w14:paraId="3EC57C5B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2. 有没有能直接进主稿的图或表</w:t>
      </w:r>
    </w:p>
    <w:p w14:paraId="3940964F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3. 这些结果是不是直接增强了论文主张</w:t>
      </w:r>
    </w:p>
    <w:p w14:paraId="7DD33A13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4. 有没有把项目重新带回“市场机制/平台大拼盘”方向</w:t>
      </w:r>
    </w:p>
    <w:p w14:paraId="2B67E1E4" w14:textId="77777777" w:rsidR="001E03C8" w:rsidRDefault="001E03C8">
      <w:pPr>
        <w:pStyle w:val="Body"/>
        <w:rPr>
          <w:lang w:eastAsia="zh-CN"/>
        </w:rPr>
      </w:pPr>
    </w:p>
    <w:p w14:paraId="174F3386" w14:textId="5B586583" w:rsidR="001E03C8" w:rsidRDefault="00000000" w:rsidP="003F53F6">
      <w:pPr>
        <w:pStyle w:val="21"/>
        <w:rPr>
          <w:rFonts w:hint="eastAsia"/>
          <w:lang w:eastAsia="zh-CN"/>
        </w:rPr>
      </w:pPr>
      <w:r>
        <w:rPr>
          <w:lang w:eastAsia="zh-CN"/>
        </w:rPr>
        <w:t>什么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候要立刻叫停重做</w:t>
      </w:r>
    </w:p>
    <w:p w14:paraId="295BA25B" w14:textId="693B2F33" w:rsidR="001E03C8" w:rsidRPr="003F53F6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出</w:t>
      </w:r>
      <w:r>
        <w:rPr>
          <w:lang w:eastAsia="zh-CN"/>
        </w:rPr>
        <w:t>现下面任意一条，就要立刻纠偏：</w:t>
      </w:r>
    </w:p>
    <w:p w14:paraId="3B704B82" w14:textId="77777777" w:rsidR="001E03C8" w:rsidRDefault="00000000">
      <w:pPr>
        <w:pStyle w:val="a0"/>
      </w:pPr>
      <w:proofErr w:type="spellStart"/>
      <w:r>
        <w:t>学生开始把主要精力放到</w:t>
      </w:r>
      <w:proofErr w:type="spellEnd"/>
      <w:r>
        <w:t xml:space="preserve"> pricing / guarded market 上</w:t>
      </w:r>
    </w:p>
    <w:p w14:paraId="5E0D9AE2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verifier 实验只剩很多数字，但没有写回论文主张</w:t>
      </w:r>
    </w:p>
    <w:p w14:paraId="4AFBB614" w14:textId="77777777" w:rsidR="001E03C8" w:rsidRDefault="00000000">
      <w:pPr>
        <w:pStyle w:val="a0"/>
      </w:pPr>
      <w:r>
        <w:t xml:space="preserve">placement </w:t>
      </w:r>
      <w:proofErr w:type="spellStart"/>
      <w:r>
        <w:t>实验只报</w:t>
      </w:r>
      <w:proofErr w:type="spellEnd"/>
      <w:r>
        <w:t xml:space="preserve"> utility / welfare，不报 latency / challenge / goodput</w:t>
      </w:r>
    </w:p>
    <w:p w14:paraId="3584FF46" w14:textId="77777777" w:rsidR="001E03C8" w:rsidRDefault="00000000">
      <w:pPr>
        <w:pStyle w:val="a0"/>
        <w:rPr>
          <w:lang w:eastAsia="zh-CN"/>
        </w:rPr>
      </w:pPr>
      <w:r>
        <w:rPr>
          <w:lang w:eastAsia="zh-CN"/>
        </w:rPr>
        <w:t>overhead 实验没有时间和字节单位</w:t>
      </w:r>
    </w:p>
    <w:p w14:paraId="4A41EA62" w14:textId="77777777" w:rsidR="001E03C8" w:rsidRDefault="00000000">
      <w:pPr>
        <w:pStyle w:val="a0"/>
      </w:pPr>
      <w:r>
        <w:t xml:space="preserve">paired-capture </w:t>
      </w:r>
      <w:proofErr w:type="spellStart"/>
      <w:r>
        <w:t>实验把</w:t>
      </w:r>
      <w:proofErr w:type="spellEnd"/>
      <w:r>
        <w:t xml:space="preserve"> calibration 和 evaluation 混在一起</w:t>
      </w:r>
    </w:p>
    <w:p w14:paraId="5DC99627" w14:textId="77777777" w:rsidR="001E03C8" w:rsidRDefault="001E03C8">
      <w:pPr>
        <w:pStyle w:val="Body"/>
      </w:pPr>
    </w:p>
    <w:p w14:paraId="1CA99BF7" w14:textId="108E4226" w:rsidR="001E03C8" w:rsidRDefault="00000000" w:rsidP="00032A37">
      <w:pPr>
        <w:pStyle w:val="21"/>
      </w:pPr>
      <w:proofErr w:type="spellStart"/>
      <w:r>
        <w:t>最后的工作原</w:t>
      </w:r>
      <w:r>
        <w:rPr>
          <w:rFonts w:ascii="微软雅黑" w:eastAsia="微软雅黑" w:hAnsi="微软雅黑" w:cs="微软雅黑" w:hint="eastAsia"/>
        </w:rPr>
        <w:t>则</w:t>
      </w:r>
      <w:proofErr w:type="spellEnd"/>
    </w:p>
    <w:p w14:paraId="3B71EAB8" w14:textId="3C8C6C9E" w:rsidR="001E03C8" w:rsidRDefault="00000000">
      <w:pPr>
        <w:pStyle w:val="Body"/>
        <w:rPr>
          <w:rFonts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</w:t>
      </w:r>
      <w:r>
        <w:rPr>
          <w:lang w:eastAsia="zh-CN"/>
        </w:rPr>
        <w:t>目组所有人只记住一句话就够了：</w:t>
      </w:r>
    </w:p>
    <w:p w14:paraId="1C46683E" w14:textId="77777777" w:rsidR="001E03C8" w:rsidRDefault="00000000">
      <w:pPr>
        <w:pStyle w:val="Body"/>
        <w:rPr>
          <w:lang w:eastAsia="zh-CN"/>
        </w:rPr>
      </w:pPr>
      <w:r>
        <w:rPr>
          <w:lang w:eastAsia="zh-CN"/>
        </w:rPr>
        <w:t>不是把实验跑多，而是把主稿里最关键的缺口补上。</w:t>
      </w:r>
    </w:p>
    <w:sectPr w:rsidR="001E03C8">
      <w:headerReference w:type="default" r:id="rId12"/>
      <w:footerReference w:type="default" r:id="rId13"/>
      <w:pgSz w:w="11906" w:h="16838"/>
      <w:pgMar w:top="1020" w:right="1134" w:bottom="907" w:left="1134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John Lee" w:date="2026-04-21T22:12:00Z" w:initials="JL">
    <w:p w14:paraId="1371F0B9" w14:textId="06870153" w:rsidR="00210DED" w:rsidRDefault="00210DED" w:rsidP="00D22B5B">
      <w:pPr>
        <w:pStyle w:val="affa"/>
        <w:numPr>
          <w:ilvl w:val="0"/>
          <w:numId w:val="11"/>
        </w:numPr>
        <w:rPr>
          <w:rFonts w:ascii="宋体" w:eastAsia="宋体" w:hAnsi="宋体" w:cs="宋体"/>
          <w:lang w:eastAsia="zh-CN"/>
        </w:rPr>
      </w:pPr>
      <w:r>
        <w:rPr>
          <w:rStyle w:val="aff9"/>
        </w:rPr>
        <w:annotationRef/>
      </w:r>
      <w:r>
        <w:rPr>
          <w:rStyle w:val="aff9"/>
        </w:rPr>
        <w:annotationRef/>
      </w:r>
      <w:r w:rsidR="00BE54F6">
        <w:rPr>
          <w:rFonts w:ascii="宋体" w:eastAsia="宋体" w:hAnsi="宋体" w:cs="宋体" w:hint="eastAsia"/>
          <w:lang w:eastAsia="zh-CN"/>
        </w:rPr>
        <w:t>论文怎么做拆分？</w:t>
      </w:r>
      <w:r>
        <w:rPr>
          <w:rFonts w:ascii="宋体" w:eastAsia="宋体" w:hAnsi="宋体" w:cs="宋体" w:hint="eastAsia"/>
          <w:lang w:eastAsia="zh-CN"/>
        </w:rPr>
        <w:t>论文2写什么？</w:t>
      </w:r>
    </w:p>
    <w:p w14:paraId="5F737E52" w14:textId="6757E1AB" w:rsidR="00D22B5B" w:rsidRPr="00210DED" w:rsidRDefault="00D22B5B" w:rsidP="00D22B5B">
      <w:pPr>
        <w:pStyle w:val="affa"/>
        <w:numPr>
          <w:ilvl w:val="0"/>
          <w:numId w:val="11"/>
        </w:numPr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开工手册怎么定的？</w:t>
      </w:r>
      <w:r w:rsidR="008873A5">
        <w:rPr>
          <w:rFonts w:ascii="宋体" w:eastAsia="宋体" w:hAnsi="宋体" w:cs="宋体" w:hint="eastAsia"/>
          <w:lang w:eastAsia="zh-CN"/>
        </w:rPr>
        <w:t>system</w:t>
      </w:r>
      <w:r w:rsidR="008873A5">
        <w:rPr>
          <w:rFonts w:ascii="宋体" w:eastAsia="宋体" w:hAnsi="宋体" w:cs="宋体"/>
          <w:lang w:eastAsia="zh-CN"/>
        </w:rPr>
        <w:t xml:space="preserve"> </w:t>
      </w:r>
      <w:r w:rsidR="008873A5">
        <w:rPr>
          <w:rFonts w:ascii="宋体" w:eastAsia="宋体" w:hAnsi="宋体" w:cs="宋体" w:hint="eastAsia"/>
          <w:lang w:eastAsia="zh-CN"/>
        </w:rPr>
        <w:t>overview</w:t>
      </w:r>
      <w:r w:rsidR="008873A5">
        <w:rPr>
          <w:rFonts w:ascii="宋体" w:eastAsia="宋体" w:hAnsi="宋体" w:cs="宋体"/>
          <w:lang w:eastAsia="zh-CN"/>
        </w:rPr>
        <w:t xml:space="preserve"> </w:t>
      </w:r>
      <w:r w:rsidR="008873A5">
        <w:rPr>
          <w:rFonts w:ascii="宋体" w:eastAsia="宋体" w:hAnsi="宋体" w:cs="宋体" w:hint="eastAsia"/>
          <w:lang w:eastAsia="zh-CN"/>
        </w:rPr>
        <w:t>和所提的方法有改吗？</w:t>
      </w:r>
    </w:p>
    <w:p w14:paraId="152CA890" w14:textId="163D3F8A" w:rsidR="00210DED" w:rsidRDefault="00210DED" w:rsidP="006D212D">
      <w:pPr>
        <w:pStyle w:val="affa"/>
        <w:numPr>
          <w:ilvl w:val="0"/>
          <w:numId w:val="11"/>
        </w:numPr>
        <w:rPr>
          <w:rFonts w:hint="eastAsia"/>
          <w:lang w:eastAsia="zh-CN"/>
        </w:rPr>
      </w:pPr>
      <w:r>
        <w:rPr>
          <w:rStyle w:val="aff9"/>
        </w:rPr>
        <w:annotationRef/>
      </w:r>
      <w:r w:rsidR="006D212D">
        <w:rPr>
          <w:rFonts w:ascii="宋体" w:eastAsia="宋体" w:hAnsi="宋体" w:cs="宋体" w:hint="eastAsia"/>
          <w:lang w:eastAsia="zh-CN"/>
        </w:rPr>
        <w:t>这些实验有没有阻塞点，能不能并行？</w:t>
      </w:r>
    </w:p>
    <w:p w14:paraId="0197BAFF" w14:textId="6D4B52BF" w:rsidR="00210DED" w:rsidRDefault="00210DED">
      <w:pPr>
        <w:pStyle w:val="affa"/>
        <w:rPr>
          <w:lang w:eastAsia="zh-CN"/>
        </w:rPr>
      </w:pPr>
    </w:p>
  </w:comment>
  <w:comment w:id="1" w:author="John Lee" w:date="2026-04-21T22:07:00Z" w:initials="JL">
    <w:p w14:paraId="123F1778" w14:textId="7CD7B6B4" w:rsidR="0050678A" w:rsidRDefault="0050678A">
      <w:pPr>
        <w:pStyle w:val="affa"/>
        <w:rPr>
          <w:lang w:eastAsia="zh-CN"/>
        </w:rPr>
      </w:pPr>
      <w:r>
        <w:rPr>
          <w:rStyle w:val="aff9"/>
        </w:rPr>
        <w:annotationRef/>
      </w:r>
      <w:r>
        <w:rPr>
          <w:rFonts w:hint="eastAsia"/>
          <w:lang w:eastAsia="zh-CN"/>
        </w:rPr>
        <w:t>E</w:t>
      </w:r>
      <w:r>
        <w:rPr>
          <w:lang w:eastAsia="zh-CN"/>
        </w:rPr>
        <w:t>3</w:t>
      </w:r>
      <w:r>
        <w:rPr>
          <w:rFonts w:ascii="宋体" w:eastAsia="宋体" w:hAnsi="宋体" w:cs="宋体" w:hint="eastAsia"/>
          <w:lang w:eastAsia="zh-CN"/>
        </w:rPr>
        <w:t>是什么呢？</w:t>
      </w:r>
    </w:p>
  </w:comment>
  <w:comment w:id="2" w:author="John Lee" w:date="2026-04-21T23:27:00Z" w:initials="JL">
    <w:p w14:paraId="447F222D" w14:textId="5DC2EEE6" w:rsidR="00A2756A" w:rsidRDefault="00A2756A">
      <w:pPr>
        <w:pStyle w:val="affa"/>
      </w:pPr>
      <w:r>
        <w:rPr>
          <w:rStyle w:val="aff9"/>
        </w:rPr>
        <w:annotationRef/>
      </w:r>
      <w:r>
        <w:rPr>
          <w:rFonts w:ascii="宋体" w:eastAsia="宋体" w:hAnsi="宋体" w:cs="宋体" w:hint="eastAsia"/>
          <w:lang w:eastAsia="zh-CN"/>
        </w:rPr>
        <w:t>需要补的实验和</w:t>
      </w:r>
      <w:proofErr w:type="spellStart"/>
      <w:r>
        <w:rPr>
          <w:rFonts w:ascii="宋体" w:eastAsia="宋体" w:hAnsi="宋体" w:cs="宋体" w:hint="eastAsia"/>
          <w:lang w:eastAsia="zh-CN"/>
        </w:rPr>
        <w:t>VeriEdge</w:t>
      </w:r>
      <w:proofErr w:type="spellEnd"/>
      <w:r>
        <w:rPr>
          <w:rFonts w:ascii="宋体" w:eastAsia="宋体" w:hAnsi="宋体" w:cs="宋体" w:hint="eastAsia"/>
          <w:lang w:eastAsia="zh-CN"/>
        </w:rPr>
        <w:t>主稿的关系？</w:t>
      </w:r>
    </w:p>
  </w:comment>
  <w:comment w:id="3" w:author="John Lee" w:date="2026-04-21T22:14:00Z" w:initials="JL">
    <w:p w14:paraId="5960734F" w14:textId="0B9D1AA3" w:rsidR="00E06A54" w:rsidRDefault="00E06A54">
      <w:pPr>
        <w:pStyle w:val="affa"/>
      </w:pPr>
      <w:r>
        <w:rPr>
          <w:rStyle w:val="aff9"/>
        </w:rPr>
        <w:annotationRef/>
      </w:r>
      <w:r>
        <w:rPr>
          <w:rFonts w:ascii="宋体" w:eastAsia="宋体" w:hAnsi="宋体" w:cs="宋体" w:hint="eastAsia"/>
          <w:lang w:eastAsia="zh-CN"/>
        </w:rPr>
        <w:t>什么意思？</w:t>
      </w:r>
    </w:p>
  </w:comment>
  <w:comment w:id="4" w:author="John Lee" w:date="2026-04-21T22:43:00Z" w:initials="JL">
    <w:p w14:paraId="3D9FDD52" w14:textId="011AED9E" w:rsidR="00381C46" w:rsidRDefault="00381C46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ascii="宋体" w:eastAsia="宋体" w:hAnsi="宋体" w:cs="宋体" w:hint="eastAsia"/>
          <w:lang w:eastAsia="zh-CN"/>
        </w:rPr>
        <w:t>用飞书龙虾协作</w:t>
      </w:r>
    </w:p>
  </w:comment>
  <w:comment w:id="5" w:author="John Lee" w:date="2026-04-21T22:45:00Z" w:initials="JL">
    <w:p w14:paraId="5BC3DFAC" w14:textId="6B4D53A1" w:rsidR="00032A37" w:rsidRDefault="00032A37">
      <w:pPr>
        <w:pStyle w:val="affa"/>
        <w:rPr>
          <w:rFonts w:hint="eastAsia"/>
          <w:lang w:eastAsia="zh-CN"/>
        </w:rPr>
      </w:pPr>
      <w:r>
        <w:rPr>
          <w:rStyle w:val="aff9"/>
        </w:rPr>
        <w:annotationRef/>
      </w:r>
      <w:r>
        <w:rPr>
          <w:rFonts w:ascii="宋体" w:eastAsia="宋体" w:hAnsi="宋体" w:cs="宋体" w:hint="eastAsia"/>
          <w:lang w:eastAsia="zh-CN"/>
        </w:rPr>
        <w:t>论文写作谁负责？</w:t>
      </w:r>
    </w:p>
  </w:comment>
  <w:comment w:id="6" w:author="John Lee" w:date="2026-04-21T22:43:00Z" w:initials="JL">
    <w:p w14:paraId="011A6533" w14:textId="5EF465CA" w:rsidR="00381C46" w:rsidRDefault="00381C46">
      <w:pPr>
        <w:pStyle w:val="affa"/>
        <w:rPr>
          <w:lang w:eastAsia="zh-CN"/>
        </w:rPr>
      </w:pPr>
      <w:r>
        <w:rPr>
          <w:rStyle w:val="aff9"/>
        </w:rPr>
        <w:annotationRef/>
      </w:r>
      <w:r w:rsidR="006D212D">
        <w:rPr>
          <w:rFonts w:ascii="宋体" w:eastAsia="宋体" w:hAnsi="宋体" w:cs="宋体" w:hint="eastAsia"/>
          <w:lang w:eastAsia="zh-CN"/>
        </w:rPr>
        <w:t>用什么作为协作空间？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97BAFF" w15:done="0"/>
  <w15:commentEx w15:paraId="123F1778" w15:done="0"/>
  <w15:commentEx w15:paraId="447F222D" w15:done="0"/>
  <w15:commentEx w15:paraId="5960734F" w15:done="0"/>
  <w15:commentEx w15:paraId="3D9FDD52" w15:done="0"/>
  <w15:commentEx w15:paraId="5BC3DFAC" w15:done="0"/>
  <w15:commentEx w15:paraId="011A65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E0CE5E" w16cex:dateUtc="2026-04-21T14:12:00Z"/>
  <w16cex:commentExtensible w16cex:durableId="1965028E" w16cex:dateUtc="2026-04-21T14:07:00Z"/>
  <w16cex:commentExtensible w16cex:durableId="63DB5B96" w16cex:dateUtc="2026-04-21T15:27:00Z"/>
  <w16cex:commentExtensible w16cex:durableId="7DAD644E" w16cex:dateUtc="2026-04-21T14:14:00Z"/>
  <w16cex:commentExtensible w16cex:durableId="4C25A35F" w16cex:dateUtc="2026-04-21T14:43:00Z"/>
  <w16cex:commentExtensible w16cex:durableId="7CB47E1B" w16cex:dateUtc="2026-04-21T14:45:00Z"/>
  <w16cex:commentExtensible w16cex:durableId="05559386" w16cex:dateUtc="2026-04-21T1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97BAFF" w16cid:durableId="05E0CE5E"/>
  <w16cid:commentId w16cid:paraId="123F1778" w16cid:durableId="1965028E"/>
  <w16cid:commentId w16cid:paraId="447F222D" w16cid:durableId="63DB5B96"/>
  <w16cid:commentId w16cid:paraId="5960734F" w16cid:durableId="7DAD644E"/>
  <w16cid:commentId w16cid:paraId="3D9FDD52" w16cid:durableId="4C25A35F"/>
  <w16cid:commentId w16cid:paraId="5BC3DFAC" w16cid:durableId="7CB47E1B"/>
  <w16cid:commentId w16cid:paraId="011A6533" w16cid:durableId="055593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E9261" w14:textId="77777777" w:rsidR="007172F8" w:rsidRDefault="007172F8">
      <w:pPr>
        <w:spacing w:after="0" w:line="240" w:lineRule="auto"/>
      </w:pPr>
      <w:r>
        <w:separator/>
      </w:r>
    </w:p>
  </w:endnote>
  <w:endnote w:type="continuationSeparator" w:id="0">
    <w:p w14:paraId="73629F00" w14:textId="77777777" w:rsidR="007172F8" w:rsidRDefault="00717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2D79C" w14:textId="77777777" w:rsidR="001E03C8" w:rsidRDefault="00000000">
    <w:pPr>
      <w:pStyle w:val="a7"/>
      <w:jc w:val="center"/>
      <w:rPr>
        <w:lang w:eastAsia="zh-CN"/>
      </w:rPr>
    </w:pPr>
    <w:r>
      <w:rPr>
        <w:color w:val="6B7280"/>
        <w:sz w:val="17"/>
        <w:lang w:eastAsia="zh-CN"/>
      </w:rPr>
      <w:t>研究问题 → 方法设计 → 论文写作 → 实验执行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E771D" w14:textId="77777777" w:rsidR="007172F8" w:rsidRDefault="007172F8">
      <w:pPr>
        <w:spacing w:after="0" w:line="240" w:lineRule="auto"/>
      </w:pPr>
      <w:r>
        <w:separator/>
      </w:r>
    </w:p>
  </w:footnote>
  <w:footnote w:type="continuationSeparator" w:id="0">
    <w:p w14:paraId="585CAC70" w14:textId="77777777" w:rsidR="007172F8" w:rsidRDefault="00717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8AD81" w14:textId="77777777" w:rsidR="001E03C8" w:rsidRDefault="00000000">
    <w:pPr>
      <w:pStyle w:val="a5"/>
      <w:jc w:val="right"/>
    </w:pPr>
    <w:r>
      <w:rPr>
        <w:color w:val="6B7280"/>
        <w:sz w:val="17"/>
      </w:rPr>
      <w:t>面向 Agent Swarm 的 EigenTrust｜研究手册（工作稿）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B17DFC"/>
    <w:multiLevelType w:val="hybridMultilevel"/>
    <w:tmpl w:val="6E949A8C"/>
    <w:lvl w:ilvl="0" w:tplc="BA4A3444"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7F12112"/>
    <w:multiLevelType w:val="hybridMultilevel"/>
    <w:tmpl w:val="9A42627A"/>
    <w:lvl w:ilvl="0" w:tplc="09C2DB9C">
      <w:numFmt w:val="bullet"/>
      <w:lvlText w:val="-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0441107">
    <w:abstractNumId w:val="8"/>
  </w:num>
  <w:num w:numId="2" w16cid:durableId="2109690742">
    <w:abstractNumId w:val="6"/>
  </w:num>
  <w:num w:numId="3" w16cid:durableId="493568236">
    <w:abstractNumId w:val="5"/>
  </w:num>
  <w:num w:numId="4" w16cid:durableId="399062484">
    <w:abstractNumId w:val="4"/>
  </w:num>
  <w:num w:numId="5" w16cid:durableId="181824213">
    <w:abstractNumId w:val="7"/>
  </w:num>
  <w:num w:numId="6" w16cid:durableId="1977179988">
    <w:abstractNumId w:val="3"/>
  </w:num>
  <w:num w:numId="7" w16cid:durableId="303316205">
    <w:abstractNumId w:val="2"/>
  </w:num>
  <w:num w:numId="8" w16cid:durableId="56098852">
    <w:abstractNumId w:val="1"/>
  </w:num>
  <w:num w:numId="9" w16cid:durableId="1411662230">
    <w:abstractNumId w:val="0"/>
  </w:num>
  <w:num w:numId="10" w16cid:durableId="1875192697">
    <w:abstractNumId w:val="10"/>
  </w:num>
  <w:num w:numId="11" w16cid:durableId="49869138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ohn Lee">
    <w15:presenceInfo w15:providerId="Windows Live" w15:userId="e3da131b1f57cb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37"/>
    <w:rsid w:val="00034616"/>
    <w:rsid w:val="0006063C"/>
    <w:rsid w:val="001201F7"/>
    <w:rsid w:val="0015074B"/>
    <w:rsid w:val="001E03C8"/>
    <w:rsid w:val="00210DED"/>
    <w:rsid w:val="0029639D"/>
    <w:rsid w:val="00326F90"/>
    <w:rsid w:val="003749E7"/>
    <w:rsid w:val="00381C46"/>
    <w:rsid w:val="003C6164"/>
    <w:rsid w:val="003F53F6"/>
    <w:rsid w:val="00433261"/>
    <w:rsid w:val="0050678A"/>
    <w:rsid w:val="006504BA"/>
    <w:rsid w:val="006D212D"/>
    <w:rsid w:val="007172F8"/>
    <w:rsid w:val="00763698"/>
    <w:rsid w:val="008873A5"/>
    <w:rsid w:val="009A105E"/>
    <w:rsid w:val="009C211D"/>
    <w:rsid w:val="00A2756A"/>
    <w:rsid w:val="00AA1D8D"/>
    <w:rsid w:val="00B47730"/>
    <w:rsid w:val="00BE54F6"/>
    <w:rsid w:val="00C529F2"/>
    <w:rsid w:val="00CB0664"/>
    <w:rsid w:val="00D22B5B"/>
    <w:rsid w:val="00E06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8A572C"/>
  <w14:defaultImageDpi w14:val="300"/>
  <w15:docId w15:val="{672966CF-774A-B147-9118-8ED93DA4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ans CJK SC" w:eastAsia="Noto Sans CJK SC" w:hAnsi="Noto Sans CJK SC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basedOn w:val="a1"/>
    <w:pPr>
      <w:spacing w:after="100" w:line="331" w:lineRule="auto"/>
    </w:pPr>
  </w:style>
  <w:style w:type="paragraph" w:customStyle="1" w:styleId="Small">
    <w:name w:val="Small"/>
    <w:basedOn w:val="a1"/>
    <w:pPr>
      <w:spacing w:after="80" w:line="300" w:lineRule="auto"/>
    </w:pPr>
    <w:rPr>
      <w:color w:val="6B7280"/>
      <w:sz w:val="18"/>
    </w:rPr>
  </w:style>
  <w:style w:type="paragraph" w:customStyle="1" w:styleId="CoverTitle">
    <w:name w:val="CoverTitle"/>
    <w:basedOn w:val="a1"/>
    <w:pPr>
      <w:spacing w:after="160"/>
    </w:pPr>
    <w:rPr>
      <w:rFonts w:ascii="Noto Serif CJK SC" w:eastAsia="Noto Serif CJK SC" w:hAnsi="Noto Serif CJK SC"/>
      <w:b/>
      <w:color w:val="1E40AF"/>
      <w:sz w:val="48"/>
    </w:rPr>
  </w:style>
  <w:style w:type="paragraph" w:customStyle="1" w:styleId="CoverSub">
    <w:name w:val="CoverSub"/>
    <w:basedOn w:val="a1"/>
    <w:pPr>
      <w:spacing w:after="80"/>
    </w:pPr>
    <w:rPr>
      <w:color w:val="6B7280"/>
      <w:sz w:val="24"/>
    </w:rPr>
  </w:style>
  <w:style w:type="paragraph" w:customStyle="1" w:styleId="H1">
    <w:name w:val="H1"/>
    <w:basedOn w:val="a1"/>
    <w:pPr>
      <w:spacing w:before="200" w:after="160"/>
    </w:pPr>
    <w:rPr>
      <w:b/>
      <w:color w:val="1E40AF"/>
      <w:sz w:val="32"/>
    </w:rPr>
  </w:style>
  <w:style w:type="paragraph" w:customStyle="1" w:styleId="H2">
    <w:name w:val="H2"/>
    <w:basedOn w:val="a1"/>
    <w:pPr>
      <w:spacing w:before="160" w:after="80"/>
    </w:pPr>
    <w:rPr>
      <w:b/>
      <w:color w:val="111827"/>
      <w:sz w:val="25"/>
    </w:rPr>
  </w:style>
  <w:style w:type="paragraph" w:customStyle="1" w:styleId="BulletBody">
    <w:name w:val="BulletBody"/>
    <w:basedOn w:val="a1"/>
    <w:pPr>
      <w:spacing w:after="40" w:line="317" w:lineRule="auto"/>
      <w:ind w:left="255" w:hanging="125"/>
    </w:pPr>
  </w:style>
  <w:style w:type="paragraph" w:customStyle="1" w:styleId="Eq">
    <w:name w:val="Eq"/>
    <w:basedOn w:val="a1"/>
    <w:pPr>
      <w:spacing w:before="40" w:after="40" w:line="288" w:lineRule="auto"/>
      <w:ind w:left="227" w:right="227"/>
    </w:pPr>
    <w:rPr>
      <w:color w:val="111827"/>
      <w:sz w:val="20"/>
    </w:rPr>
  </w:style>
  <w:style w:type="character" w:styleId="aff9">
    <w:name w:val="annotation reference"/>
    <w:basedOn w:val="a2"/>
    <w:uiPriority w:val="99"/>
    <w:semiHidden/>
    <w:unhideWhenUsed/>
    <w:rsid w:val="0050678A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50678A"/>
  </w:style>
  <w:style w:type="character" w:customStyle="1" w:styleId="affb">
    <w:name w:val="批注文字 字符"/>
    <w:basedOn w:val="a2"/>
    <w:link w:val="affa"/>
    <w:uiPriority w:val="99"/>
    <w:semiHidden/>
    <w:rsid w:val="0050678A"/>
    <w:rPr>
      <w:rFonts w:ascii="Noto Sans CJK SC" w:eastAsia="Noto Sans CJK SC" w:hAnsi="Noto Sans CJK SC"/>
      <w:color w:val="1F2937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50678A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50678A"/>
    <w:rPr>
      <w:rFonts w:ascii="Noto Sans CJK SC" w:eastAsia="Noto Sans CJK SC" w:hAnsi="Noto Sans CJK SC"/>
      <w:b/>
      <w:bCs/>
      <w:color w:val="1F29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13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John Lee</cp:lastModifiedBy>
  <cp:revision>17</cp:revision>
  <dcterms:created xsi:type="dcterms:W3CDTF">2013-12-23T23:15:00Z</dcterms:created>
  <dcterms:modified xsi:type="dcterms:W3CDTF">2026-04-21T15:49:00Z</dcterms:modified>
  <cp:category/>
</cp:coreProperties>
</file>